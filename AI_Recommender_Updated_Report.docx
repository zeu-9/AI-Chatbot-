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3E98FC" w14:textId="75FDFEC3" w:rsidR="00596F3E" w:rsidRPr="009F3C42" w:rsidRDefault="00000000" w:rsidP="002F0D6E">
      <w:pPr>
        <w:ind w:left="2160" w:firstLine="720"/>
        <w:rPr>
          <w:rFonts w:ascii="Times New Roman" w:hAnsi="Times New Roman" w:cs="Times New Roman"/>
        </w:rPr>
      </w:pPr>
      <w:r>
        <w:rPr>
          <w:rFonts w:ascii="Times New Roman" w:hAnsi="Times New Roman" w:cs="Times New Roman"/>
          <w:b/>
          <w:sz w:val="32"/>
        </w:rPr>
        <w:t>PROJECT REPORT</w:t>
      </w:r>
    </w:p>
    <w:p w14:paraId="7D7FE006" w14:textId="77777777" w:rsidR="00596F3E" w:rsidRPr="009F3C42" w:rsidRDefault="00000000">
      <w:pPr>
        <w:jc w:val="center"/>
        <w:rPr>
          <w:rFonts w:ascii="Times New Roman" w:hAnsi="Times New Roman" w:cs="Times New Roman"/>
        </w:rPr>
      </w:pPr>
      <w:r>
        <w:rPr>
          <w:rFonts w:ascii="Times New Roman" w:hAnsi="Times New Roman" w:cs="Times New Roman"/>
          <w:b/>
          <w:sz w:val="28"/>
        </w:rPr>
        <w:t>(Project Term January–May 2026)</w:t>
      </w:r>
    </w:p>
    <w:p w14:paraId="2DC23659" w14:textId="77777777" w:rsidR="00596F3E" w:rsidRPr="009F3C42" w:rsidRDefault="00000000">
      <w:pPr>
        <w:jc w:val="center"/>
        <w:rPr>
          <w:rFonts w:ascii="Times New Roman" w:hAnsi="Times New Roman" w:cs="Times New Roman"/>
        </w:rPr>
      </w:pPr>
      <w:r>
        <w:rPr>
          <w:rFonts w:ascii="Times New Roman" w:hAnsi="Times New Roman" w:cs="Times New Roman"/>
          <w:b/>
          <w:sz w:val="32"/>
        </w:rPr>
        <w:t>AI APPLIANCE RECOMMENDER CHATBOT</w:t>
      </w:r>
    </w:p>
    <w:p w14:paraId="70D692D2" w14:textId="77777777" w:rsidR="009F3C42" w:rsidRPr="009F3C42" w:rsidRDefault="009F3C42" w:rsidP="009F3C42">
      <w:pPr>
        <w:ind w:left="3600"/>
        <w:rPr>
          <w:rFonts w:ascii="Times New Roman" w:hAnsi="Times New Roman" w:cs="Times New Roman"/>
          <w:sz w:val="24"/>
          <w:szCs w:val="24"/>
        </w:rPr>
      </w:pPr>
    </w:p>
    <w:p w14:paraId="0EABCB07" w14:textId="52FDE211" w:rsidR="00596F3E" w:rsidRPr="009F3C42" w:rsidRDefault="00000000" w:rsidP="009F3C42">
      <w:pPr>
        <w:ind w:left="3600"/>
        <w:rPr>
          <w:rFonts w:ascii="Times New Roman" w:hAnsi="Times New Roman" w:cs="Times New Roman"/>
          <w:sz w:val="24"/>
          <w:szCs w:val="24"/>
        </w:rPr>
      </w:pPr>
      <w:r>
        <w:rPr>
          <w:rFonts w:ascii="Times New Roman" w:hAnsi="Times New Roman" w:cs="Times New Roman"/>
          <w:sz w:val="24"/>
          <w:szCs w:val="24"/>
        </w:rPr>
        <w:t>Submitted by</w:t>
      </w:r>
    </w:p>
    <w:p w14:paraId="19BBC193" w14:textId="77777777" w:rsidR="009F3C42" w:rsidRPr="009F3C42" w:rsidRDefault="009F3C42" w:rsidP="009F3C42">
      <w:pPr>
        <w:ind w:left="3600"/>
        <w:rPr>
          <w:rFonts w:ascii="Times New Roman" w:hAnsi="Times New Roman" w:cs="Times New Roman"/>
          <w:sz w:val="24"/>
          <w:szCs w:val="24"/>
        </w:rPr>
      </w:pPr>
    </w:p>
    <w:p w14:paraId="6F988516" w14:textId="5DF5725B" w:rsidR="00596F3E" w:rsidRPr="009F3C42" w:rsidRDefault="009F3C42" w:rsidP="009F3C42">
      <w:pPr>
        <w:jc w:val="center"/>
        <w:rPr>
          <w:rFonts w:ascii="Times New Roman" w:hAnsi="Times New Roman" w:cs="Times New Roman"/>
          <w:sz w:val="24"/>
          <w:szCs w:val="24"/>
        </w:rPr>
      </w:pPr>
      <w:r>
        <w:rPr>
          <w:rFonts w:ascii="Times New Roman" w:hAnsi="Times New Roman" w:cs="Times New Roman"/>
          <w:sz w:val="24"/>
          <w:szCs w:val="24"/>
        </w:rPr>
        <w:t>Hrishikesh – Registration No: 12400528</w:t>
      </w:r>
    </w:p>
    <w:p w14:paraId="1FAADEFF" w14:textId="6EB66C6F" w:rsidR="00596F3E" w:rsidRPr="009F3C42" w:rsidRDefault="009F3C42" w:rsidP="009F3C42">
      <w:pPr>
        <w:jc w:val="center"/>
        <w:rPr>
          <w:rFonts w:ascii="Times New Roman" w:hAnsi="Times New Roman" w:cs="Times New Roman"/>
          <w:sz w:val="24"/>
          <w:szCs w:val="24"/>
        </w:rPr>
      </w:pPr>
      <w:r>
        <w:rPr>
          <w:rFonts w:ascii="Times New Roman" w:hAnsi="Times New Roman" w:cs="Times New Roman"/>
          <w:sz w:val="24"/>
          <w:szCs w:val="24"/>
        </w:rPr>
        <w:t>Arun Prashath – Registration No: 12418280</w:t>
      </w:r>
    </w:p>
    <w:p w14:paraId="7939938E" w14:textId="637FB784" w:rsidR="00596F3E" w:rsidRPr="009F3C42" w:rsidRDefault="00000000" w:rsidP="002F0D6E">
      <w:pPr>
        <w:jc w:val="center"/>
        <w:rPr>
          <w:rFonts w:ascii="Times New Roman" w:hAnsi="Times New Roman" w:cs="Times New Roman"/>
          <w:sz w:val="24"/>
          <w:szCs w:val="24"/>
        </w:rPr>
      </w:pPr>
      <w:r>
        <w:rPr>
          <w:rFonts w:ascii="Times New Roman" w:hAnsi="Times New Roman" w:cs="Times New Roman"/>
          <w:sz w:val="24"/>
          <w:szCs w:val="24"/>
        </w:rPr>
        <w:br/>
      </w:r>
    </w:p>
    <w:p w14:paraId="30DEB442" w14:textId="251AABE6" w:rsidR="00596F3E" w:rsidRPr="009F3C42" w:rsidRDefault="00000000" w:rsidP="009F3C42">
      <w:pPr>
        <w:jc w:val="center"/>
        <w:rPr>
          <w:rFonts w:ascii="Times New Roman" w:hAnsi="Times New Roman" w:cs="Times New Roman"/>
          <w:sz w:val="24"/>
          <w:szCs w:val="24"/>
        </w:rPr>
      </w:pPr>
      <w:r>
        <w:rPr>
          <w:rFonts w:ascii="Times New Roman" w:hAnsi="Times New Roman" w:cs="Times New Roman"/>
          <w:sz w:val="24"/>
          <w:szCs w:val="24"/>
        </w:rPr>
        <w:t>Course Code: INT428</w:t>
      </w:r>
    </w:p>
    <w:p w14:paraId="6AB6239D" w14:textId="77777777" w:rsidR="00596F3E" w:rsidRPr="009F3C42" w:rsidRDefault="00000000" w:rsidP="009F3C42">
      <w:pPr>
        <w:jc w:val="center"/>
        <w:rPr>
          <w:rFonts w:ascii="Times New Roman" w:hAnsi="Times New Roman" w:cs="Times New Roman"/>
          <w:sz w:val="24"/>
          <w:szCs w:val="24"/>
        </w:rPr>
      </w:pPr>
      <w:r>
        <w:rPr>
          <w:rFonts w:ascii="Times New Roman" w:hAnsi="Times New Roman" w:cs="Times New Roman"/>
          <w:sz w:val="24"/>
          <w:szCs w:val="24"/>
        </w:rPr>
        <w:br/>
        <w:t>Under the Guidance of</w:t>
      </w:r>
    </w:p>
    <w:p w14:paraId="68811D7E" w14:textId="7FFB7859" w:rsidR="00596F3E" w:rsidRPr="009F3C42" w:rsidRDefault="00000000" w:rsidP="009F3C42">
      <w:pPr>
        <w:jc w:val="center"/>
        <w:rPr>
          <w:rFonts w:ascii="Times New Roman" w:hAnsi="Times New Roman" w:cs="Times New Roman"/>
          <w:sz w:val="24"/>
          <w:szCs w:val="24"/>
        </w:rPr>
      </w:pPr>
      <w:r>
        <w:rPr>
          <w:rFonts w:ascii="Times New Roman" w:hAnsi="Times New Roman" w:cs="Times New Roman"/>
          <w:sz w:val="24"/>
          <w:szCs w:val="24"/>
        </w:rPr>
        <w:t>Mentor Name: Tarun Singh</w:t>
      </w:r>
    </w:p>
    <w:p w14:paraId="4D7920EB" w14:textId="77777777" w:rsidR="009F3C42" w:rsidRDefault="009F3C42" w:rsidP="009F3C42">
      <w:pPr>
        <w:jc w:val="center"/>
        <w:rPr>
          <w:rFonts w:ascii="Times New Roman" w:hAnsi="Times New Roman" w:cs="Times New Roman"/>
          <w:sz w:val="24"/>
          <w:szCs w:val="24"/>
        </w:rPr>
      </w:pPr>
    </w:p>
    <w:p w14:paraId="3E8BF922" w14:textId="77777777" w:rsidR="009F3C42" w:rsidRDefault="00000000" w:rsidP="009F3C42">
      <w:pPr>
        <w:jc w:val="center"/>
        <w:rPr>
          <w:rFonts w:ascii="Times New Roman" w:hAnsi="Times New Roman" w:cs="Times New Roman"/>
          <w:b/>
          <w:bCs/>
          <w:sz w:val="32"/>
          <w:szCs w:val="32"/>
        </w:rPr>
      </w:pPr>
      <w:r>
        <w:rPr>
          <w:rFonts w:ascii="Times New Roman" w:hAnsi="Times New Roman" w:cs="Times New Roman"/>
          <w:sz w:val="24"/>
          <w:szCs w:val="24"/>
        </w:rPr>
        <w:br/>
      </w:r>
      <w:r>
        <w:rPr>
          <w:rFonts w:ascii="Times New Roman" w:hAnsi="Times New Roman" w:cs="Times New Roman"/>
          <w:b/>
          <w:bCs/>
          <w:sz w:val="32"/>
          <w:szCs w:val="32"/>
        </w:rPr>
        <w:t>SCHOOL OF COMPUTER SCIENCE AND ENGINEERING</w:t>
      </w:r>
    </w:p>
    <w:p w14:paraId="3091B18D" w14:textId="55CB7096" w:rsidR="00596F3E" w:rsidRPr="009F3C42" w:rsidRDefault="009F3C42" w:rsidP="009F3C42">
      <w:pPr>
        <w:jc w:val="cente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78AB0E25" wp14:editId="554A919C">
            <wp:extent cx="4925112" cy="1790950"/>
            <wp:effectExtent l="0" t="0" r="8890" b="0"/>
            <wp:docPr id="756709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709191" name=""/>
                    <pic:cNvPicPr/>
                  </pic:nvPicPr>
                  <pic:blipFill>
                    <a:blip r:embed="rId8"/>
                    <a:stretch>
                      <a:fillRect/>
                    </a:stretch>
                  </pic:blipFill>
                  <pic:spPr>
                    <a:xfrm>
                      <a:off x="0" y="0"/>
                      <a:ext cx="4925112" cy="1790950"/>
                    </a:xfrm>
                    <a:prstGeom prst="rect">
                      <a:avLst/>
                    </a:prstGeom>
                  </pic:spPr>
                </pic:pic>
              </a:graphicData>
            </a:graphic>
          </wp:inline>
        </w:drawing>
      </w:r>
      <w:r>
        <w:rPr>
          <w:rFonts w:ascii="Times New Roman" w:hAnsi="Times New Roman" w:cs="Times New Roman"/>
          <w:b/>
          <w:bCs/>
          <w:sz w:val="28"/>
          <w:szCs w:val="28"/>
        </w:rPr>
        <w:br w:type="page"/>
      </w:r>
    </w:p>
    <w:p w14:paraId="6055322E" w14:textId="77777777" w:rsidR="00596F3E" w:rsidRDefault="00000000" w:rsidP="009F3C42">
      <w:pPr>
        <w:jc w:val="center"/>
        <w:rPr>
          <w:rFonts w:ascii="Times New Roman" w:hAnsi="Times New Roman" w:cs="Times New Roman"/>
          <w:b/>
          <w:sz w:val="32"/>
          <w:szCs w:val="24"/>
        </w:rPr>
      </w:pPr>
      <w:r>
        <w:rPr>
          <w:rFonts w:ascii="Times New Roman" w:hAnsi="Times New Roman" w:cs="Times New Roman"/>
          <w:b/>
          <w:sz w:val="32"/>
          <w:szCs w:val="24"/>
        </w:rPr>
        <w:lastRenderedPageBreak/>
        <w:t>DECLARATION</w:t>
      </w:r>
    </w:p>
    <w:p w14:paraId="19A2D07D" w14:textId="77777777" w:rsidR="002F0D6E" w:rsidRDefault="002F0D6E" w:rsidP="009F3C42">
      <w:pPr>
        <w:jc w:val="center"/>
        <w:rPr>
          <w:rFonts w:ascii="Times New Roman" w:hAnsi="Times New Roman" w:cs="Times New Roman"/>
          <w:b/>
          <w:sz w:val="32"/>
          <w:szCs w:val="24"/>
        </w:rPr>
      </w:pPr>
    </w:p>
    <w:p w14:paraId="0D548861" w14:textId="77777777" w:rsidR="002F0D6E" w:rsidRPr="009F3C42" w:rsidRDefault="002F0D6E" w:rsidP="009F3C42">
      <w:pPr>
        <w:jc w:val="center"/>
        <w:rPr>
          <w:rFonts w:ascii="Times New Roman" w:hAnsi="Times New Roman" w:cs="Times New Roman"/>
          <w:sz w:val="24"/>
          <w:szCs w:val="24"/>
        </w:rPr>
      </w:pPr>
    </w:p>
    <w:p w14:paraId="5D33DF4A" w14:textId="7F00A2D6" w:rsidR="00A06979" w:rsidRPr="00E51C73" w:rsidRDefault="002F0D6E" w:rsidP="002F0D6E">
      <w:pPr>
        <w:jc w:val="both"/>
        <w:rPr>
          <w:rFonts w:ascii="Times New Roman" w:hAnsi="Times New Roman" w:cs="Times New Roman"/>
          <w:sz w:val="24"/>
          <w:szCs w:val="24"/>
        </w:rPr>
      </w:pPr>
      <w:r w:rsidRPr="00E51C73">
        <w:rPr>
          <w:rFonts w:ascii="Times New Roman" w:hAnsi="Times New Roman" w:cs="Times New Roman"/>
          <w:sz w:val="24"/>
          <w:szCs w:val="24"/>
        </w:rPr>
        <w:t xml:space="preserve">We hereby declare that the project work entitled </w:t>
      </w:r>
      <w:r w:rsidRPr="00E51C73">
        <w:rPr>
          <w:rFonts w:ascii="Times New Roman" w:hAnsi="Times New Roman" w:cs="Times New Roman"/>
          <w:b/>
          <w:bCs/>
          <w:sz w:val="24"/>
          <w:szCs w:val="24"/>
        </w:rPr>
        <w:t xml:space="preserve">“AI </w:t>
      </w:r>
      <w:r w:rsidRPr="00E51C73">
        <w:rPr>
          <w:rFonts w:ascii="Times New Roman" w:hAnsi="Times New Roman" w:cs="Times New Roman"/>
          <w:b/>
          <w:bCs/>
          <w:sz w:val="24"/>
          <w:szCs w:val="24"/>
        </w:rPr>
        <w:t xml:space="preserve">Home </w:t>
      </w:r>
      <w:r w:rsidRPr="00E51C73">
        <w:rPr>
          <w:rFonts w:ascii="Times New Roman" w:hAnsi="Times New Roman" w:cs="Times New Roman"/>
          <w:b/>
          <w:bCs/>
          <w:sz w:val="24"/>
          <w:szCs w:val="24"/>
        </w:rPr>
        <w:t>Appliance Recommender Chatbot”</w:t>
      </w:r>
      <w:r w:rsidRPr="00E51C73">
        <w:rPr>
          <w:rFonts w:ascii="Times New Roman" w:hAnsi="Times New Roman" w:cs="Times New Roman"/>
          <w:sz w:val="24"/>
          <w:szCs w:val="24"/>
        </w:rPr>
        <w:t xml:space="preserve"> is an authentic record of our own work carried out during the 2nd year as a part of the requirements for </w:t>
      </w:r>
      <w:proofErr w:type="spellStart"/>
      <w:proofErr w:type="gramStart"/>
      <w:r w:rsidRPr="00E51C73">
        <w:rPr>
          <w:rFonts w:ascii="Times New Roman" w:hAnsi="Times New Roman" w:cs="Times New Roman"/>
          <w:b/>
          <w:bCs/>
          <w:sz w:val="24"/>
          <w:szCs w:val="24"/>
        </w:rPr>
        <w:t>B.Tech</w:t>
      </w:r>
      <w:proofErr w:type="spellEnd"/>
      <w:proofErr w:type="gramEnd"/>
      <w:r w:rsidRPr="00E51C73">
        <w:rPr>
          <w:rFonts w:ascii="Times New Roman" w:hAnsi="Times New Roman" w:cs="Times New Roman"/>
          <w:b/>
          <w:bCs/>
          <w:sz w:val="24"/>
          <w:szCs w:val="24"/>
        </w:rPr>
        <w:t xml:space="preserve"> in Computer Science and Engineering</w:t>
      </w:r>
      <w:r w:rsidRPr="00E51C73">
        <w:rPr>
          <w:rFonts w:ascii="Times New Roman" w:hAnsi="Times New Roman" w:cs="Times New Roman"/>
          <w:sz w:val="24"/>
          <w:szCs w:val="24"/>
        </w:rPr>
        <w:t xml:space="preserve"> at Lovely Professional University, under the guidance of </w:t>
      </w:r>
      <w:r w:rsidRPr="00E51C73">
        <w:rPr>
          <w:rFonts w:ascii="Times New Roman" w:hAnsi="Times New Roman" w:cs="Times New Roman"/>
          <w:b/>
          <w:bCs/>
          <w:sz w:val="24"/>
          <w:szCs w:val="24"/>
        </w:rPr>
        <w:t>Mr. Tarun Singh</w:t>
      </w:r>
      <w:r w:rsidRPr="00E51C73">
        <w:rPr>
          <w:rFonts w:ascii="Times New Roman" w:hAnsi="Times New Roman" w:cs="Times New Roman"/>
          <w:sz w:val="24"/>
          <w:szCs w:val="24"/>
        </w:rPr>
        <w:t>. All the information furnished in this project report is based on our own work and is genuine to the best of our knowledge.</w:t>
      </w:r>
    </w:p>
    <w:p w14:paraId="24FCAF10" w14:textId="77777777" w:rsidR="002F0D6E" w:rsidRDefault="002F0D6E" w:rsidP="00A06979">
      <w:pPr>
        <w:jc w:val="center"/>
        <w:rPr>
          <w:rFonts w:ascii="Times New Roman" w:hAnsi="Times New Roman" w:cs="Times New Roman"/>
        </w:rPr>
      </w:pPr>
    </w:p>
    <w:p w14:paraId="5996F9E0" w14:textId="77777777" w:rsidR="002F0D6E" w:rsidRDefault="002F0D6E" w:rsidP="00A06979">
      <w:pPr>
        <w:jc w:val="center"/>
        <w:rPr>
          <w:rFonts w:ascii="Times New Roman" w:hAnsi="Times New Roman" w:cs="Times New Roman"/>
        </w:rPr>
      </w:pPr>
    </w:p>
    <w:p w14:paraId="764BCBF5" w14:textId="77777777" w:rsidR="002F0D6E" w:rsidRDefault="002F0D6E" w:rsidP="00A06979">
      <w:pPr>
        <w:jc w:val="center"/>
        <w:rPr>
          <w:rFonts w:ascii="Times New Roman" w:hAnsi="Times New Roman" w:cs="Times New Roman"/>
        </w:rPr>
      </w:pPr>
    </w:p>
    <w:p w14:paraId="24E40CB7" w14:textId="77777777" w:rsidR="002F0D6E" w:rsidRDefault="002F0D6E" w:rsidP="00A06979">
      <w:pPr>
        <w:jc w:val="center"/>
        <w:rPr>
          <w:rFonts w:ascii="Times New Roman" w:hAnsi="Times New Roman" w:cs="Times New Roman"/>
        </w:rPr>
      </w:pPr>
    </w:p>
    <w:p w14:paraId="380877FE" w14:textId="77777777" w:rsidR="002F0D6E" w:rsidRDefault="002F0D6E" w:rsidP="00A06979">
      <w:pPr>
        <w:jc w:val="center"/>
        <w:rPr>
          <w:rFonts w:ascii="Times New Roman" w:hAnsi="Times New Roman" w:cs="Times New Roman"/>
        </w:rPr>
      </w:pPr>
    </w:p>
    <w:p w14:paraId="10E6D111" w14:textId="77777777" w:rsidR="002F0D6E" w:rsidRDefault="002F0D6E" w:rsidP="00A06979">
      <w:pPr>
        <w:jc w:val="center"/>
        <w:rPr>
          <w:rFonts w:ascii="Times New Roman" w:hAnsi="Times New Roman" w:cs="Times New Roman"/>
        </w:rPr>
      </w:pPr>
    </w:p>
    <w:p w14:paraId="5062AAE6" w14:textId="77777777" w:rsidR="002F0D6E" w:rsidRDefault="002F0D6E" w:rsidP="00A06979">
      <w:pPr>
        <w:jc w:val="center"/>
        <w:rPr>
          <w:rFonts w:ascii="Times New Roman" w:hAnsi="Times New Roman" w:cs="Times New Roman"/>
        </w:rPr>
      </w:pPr>
    </w:p>
    <w:p w14:paraId="4D2388AB" w14:textId="77777777" w:rsidR="002F0D6E" w:rsidRDefault="002F0D6E" w:rsidP="00A06979">
      <w:pPr>
        <w:jc w:val="center"/>
        <w:rPr>
          <w:rFonts w:ascii="Times New Roman" w:hAnsi="Times New Roman" w:cs="Times New Roman"/>
        </w:rPr>
      </w:pPr>
    </w:p>
    <w:p w14:paraId="70AF0036" w14:textId="77777777" w:rsidR="002F0D6E" w:rsidRDefault="002F0D6E" w:rsidP="00A06979">
      <w:pPr>
        <w:jc w:val="center"/>
        <w:rPr>
          <w:rFonts w:ascii="Times New Roman" w:hAnsi="Times New Roman" w:cs="Times New Roman"/>
        </w:rPr>
      </w:pPr>
    </w:p>
    <w:p w14:paraId="3E30F5D9" w14:textId="77777777" w:rsidR="002F0D6E" w:rsidRDefault="002F0D6E" w:rsidP="00A06979">
      <w:pPr>
        <w:jc w:val="center"/>
        <w:rPr>
          <w:rFonts w:ascii="Times New Roman" w:hAnsi="Times New Roman" w:cs="Times New Roman"/>
        </w:rPr>
      </w:pPr>
    </w:p>
    <w:p w14:paraId="7BAD723B" w14:textId="77777777" w:rsidR="002F0D6E" w:rsidRDefault="002F0D6E" w:rsidP="00A06979">
      <w:pPr>
        <w:jc w:val="center"/>
        <w:rPr>
          <w:rFonts w:ascii="Times New Roman" w:hAnsi="Times New Roman" w:cs="Times New Roman"/>
        </w:rPr>
      </w:pPr>
    </w:p>
    <w:p w14:paraId="63E9F7E5" w14:textId="77777777" w:rsidR="002F0D6E" w:rsidRDefault="002F0D6E" w:rsidP="00A06979">
      <w:pPr>
        <w:jc w:val="center"/>
        <w:rPr>
          <w:rFonts w:ascii="Times New Roman" w:hAnsi="Times New Roman" w:cs="Times New Roman"/>
        </w:rPr>
      </w:pPr>
    </w:p>
    <w:p w14:paraId="3517732D" w14:textId="4056421F" w:rsidR="00A06979" w:rsidRDefault="00A06979" w:rsidP="00A06979">
      <w:pPr>
        <w:rPr>
          <w:rFonts w:ascii="Times New Roman" w:hAnsi="Times New Roman" w:cs="Times New Roman"/>
        </w:rPr>
      </w:pPr>
      <w:r>
        <w:rPr>
          <w:rFonts w:ascii="Times New Roman" w:hAnsi="Times New Roman" w:cs="Times New Roman"/>
        </w:rPr>
        <w:t xml:space="preserve">Name of Student 1: Hrishikesh R </w:t>
      </w:r>
    </w:p>
    <w:p w14:paraId="234F65ED" w14:textId="0F67CAD9" w:rsidR="00A06979" w:rsidRDefault="00A06979" w:rsidP="00A06979">
      <w:pPr>
        <w:rPr>
          <w:rFonts w:ascii="Times New Roman" w:hAnsi="Times New Roman" w:cs="Times New Roman"/>
        </w:rPr>
      </w:pPr>
      <w:r>
        <w:rPr>
          <w:rFonts w:ascii="Times New Roman" w:hAnsi="Times New Roman" w:cs="Times New Roman"/>
        </w:rPr>
        <w:t>Registration Number: 12400528</w:t>
      </w:r>
    </w:p>
    <w:p w14:paraId="581985A8" w14:textId="08510BD8" w:rsidR="00A06979" w:rsidRDefault="00A06979" w:rsidP="00A06979">
      <w:pPr>
        <w:rPr>
          <w:rFonts w:ascii="Times New Roman" w:hAnsi="Times New Roman" w:cs="Times New Roman"/>
        </w:rPr>
      </w:pPr>
      <w:r>
        <w:rPr>
          <w:rFonts w:ascii="Times New Roman" w:hAnsi="Times New Roman" w:cs="Times New Roman"/>
        </w:rPr>
        <w:t>Name of Student 2: Arun Prashath</w:t>
      </w:r>
    </w:p>
    <w:p w14:paraId="7CD7CAED" w14:textId="673AD46A" w:rsidR="00A06979" w:rsidRPr="009F3C42" w:rsidRDefault="00A06979" w:rsidP="00E51C73">
      <w:pPr>
        <w:rPr>
          <w:rFonts w:ascii="Times New Roman" w:hAnsi="Times New Roman" w:cs="Times New Roman"/>
        </w:rPr>
      </w:pPr>
      <w:r>
        <w:rPr>
          <w:rFonts w:ascii="Times New Roman" w:hAnsi="Times New Roman" w:cs="Times New Roman"/>
        </w:rPr>
        <w:t xml:space="preserve">Registration Number: 12418280 </w:t>
      </w:r>
      <w:r>
        <w:rPr>
          <w:rFonts w:ascii="Times New Roman" w:hAnsi="Times New Roman" w:cs="Times New Roman"/>
        </w:rPr>
        <w:br w:type="page"/>
      </w:r>
    </w:p>
    <w:p w14:paraId="26E36919" w14:textId="77777777" w:rsidR="00E51C73" w:rsidRDefault="00E51C73" w:rsidP="00A06979">
      <w:pPr>
        <w:jc w:val="center"/>
        <w:rPr>
          <w:rFonts w:ascii="Times New Roman" w:hAnsi="Times New Roman" w:cs="Times New Roman"/>
          <w:b/>
          <w:sz w:val="32"/>
          <w:szCs w:val="24"/>
        </w:rPr>
      </w:pPr>
    </w:p>
    <w:p w14:paraId="2A725D10" w14:textId="77777777" w:rsidR="00E51C73" w:rsidRDefault="00E51C73" w:rsidP="00A06979">
      <w:pPr>
        <w:jc w:val="center"/>
        <w:rPr>
          <w:rFonts w:ascii="Times New Roman" w:hAnsi="Times New Roman" w:cs="Times New Roman"/>
          <w:b/>
          <w:sz w:val="32"/>
          <w:szCs w:val="24"/>
        </w:rPr>
      </w:pPr>
    </w:p>
    <w:p w14:paraId="3A48A8B5" w14:textId="7D43BB38" w:rsidR="00596F3E" w:rsidRPr="00572D45" w:rsidRDefault="00000000" w:rsidP="00A06979">
      <w:pPr>
        <w:jc w:val="center"/>
        <w:rPr>
          <w:rFonts w:ascii="Times New Roman" w:hAnsi="Times New Roman" w:cs="Times New Roman"/>
          <w:b/>
          <w:sz w:val="32"/>
          <w:szCs w:val="24"/>
        </w:rPr>
      </w:pPr>
      <w:r>
        <w:rPr>
          <w:rFonts w:ascii="Times New Roman" w:hAnsi="Times New Roman" w:cs="Times New Roman"/>
          <w:b/>
          <w:sz w:val="32"/>
          <w:szCs w:val="24"/>
        </w:rPr>
        <w:t>CERTIFICATE</w:t>
      </w:r>
    </w:p>
    <w:p w14:paraId="64BBCAA6" w14:textId="77777777" w:rsidR="00E51C73" w:rsidRDefault="00E51C73" w:rsidP="00A06979">
      <w:pPr>
        <w:jc w:val="center"/>
        <w:rPr>
          <w:rFonts w:ascii="Times New Roman" w:hAnsi="Times New Roman" w:cs="Times New Roman"/>
        </w:rPr>
      </w:pPr>
    </w:p>
    <w:p w14:paraId="061B64E8" w14:textId="77777777" w:rsidR="00E51C73" w:rsidRPr="009F3C42" w:rsidRDefault="00E51C73" w:rsidP="00A06979">
      <w:pPr>
        <w:jc w:val="center"/>
        <w:rPr>
          <w:rFonts w:ascii="Times New Roman" w:hAnsi="Times New Roman" w:cs="Times New Roman"/>
        </w:rPr>
      </w:pPr>
    </w:p>
    <w:p w14:paraId="74B394AC" w14:textId="29B2BD5B" w:rsidR="00A06979" w:rsidRDefault="00A06979" w:rsidP="00572D45">
      <w:pPr>
        <w:spacing w:after="169" w:line="358" w:lineRule="auto"/>
        <w:ind w:left="-5"/>
        <w:jc w:val="both"/>
      </w:pPr>
      <w:r>
        <w:rPr>
          <w:sz w:val="23"/>
        </w:rPr>
        <w:t xml:space="preserve">This is to certify that the declaration statement made by this group of students is correct to the best of my knowledge and belief. They have completed this Project under my guidance and supervision. The present work is the result of their original investigation, effort and study. No part of the work has ever been submitted for any other degree at any University. </w:t>
      </w:r>
    </w:p>
    <w:p w14:paraId="285B82E5" w14:textId="77777777" w:rsidR="00A06979" w:rsidRDefault="00A06979" w:rsidP="00A06979">
      <w:pPr>
        <w:spacing w:after="168" w:line="259" w:lineRule="auto"/>
      </w:pPr>
      <w:r>
        <w:rPr>
          <w:sz w:val="21"/>
        </w:rPr>
        <w:t xml:space="preserve"> </w:t>
      </w:r>
    </w:p>
    <w:p w14:paraId="59B96122" w14:textId="77777777" w:rsidR="00A06979" w:rsidRDefault="00A06979" w:rsidP="00A06979">
      <w:pPr>
        <w:spacing w:after="168" w:line="259" w:lineRule="auto"/>
      </w:pPr>
      <w:r>
        <w:rPr>
          <w:sz w:val="21"/>
        </w:rPr>
        <w:t xml:space="preserve"> </w:t>
      </w:r>
    </w:p>
    <w:p w14:paraId="23771B23" w14:textId="47AF20E8" w:rsidR="00596F3E" w:rsidRPr="00E51C73" w:rsidRDefault="00000000" w:rsidP="00E51C73">
      <w:pPr>
        <w:spacing w:after="168" w:line="259" w:lineRule="auto"/>
      </w:pPr>
      <w:r>
        <w:rPr>
          <w:rFonts w:ascii="Times New Roman" w:hAnsi="Times New Roman" w:cs="Times New Roman"/>
        </w:rPr>
        <w:br w:type="page"/>
      </w:r>
    </w:p>
    <w:p w14:paraId="2B58E4B5" w14:textId="77777777" w:rsidR="00596F3E" w:rsidRPr="00572D45" w:rsidRDefault="00000000" w:rsidP="00572D45">
      <w:pPr>
        <w:jc w:val="center"/>
        <w:rPr>
          <w:rFonts w:ascii="Times New Roman" w:hAnsi="Times New Roman" w:cs="Times New Roman"/>
          <w:sz w:val="24"/>
          <w:szCs w:val="24"/>
        </w:rPr>
      </w:pPr>
      <w:r>
        <w:rPr>
          <w:rFonts w:ascii="Times New Roman" w:hAnsi="Times New Roman" w:cs="Times New Roman"/>
          <w:b/>
          <w:sz w:val="32"/>
          <w:szCs w:val="24"/>
        </w:rPr>
        <w:lastRenderedPageBreak/>
        <w:t>ACKNOWLEDGEMENT</w:t>
      </w:r>
    </w:p>
    <w:p w14:paraId="10217A1A" w14:textId="77777777" w:rsidR="00E51C73" w:rsidRDefault="00E51C73" w:rsidP="00572D45">
      <w:pPr>
        <w:jc w:val="both"/>
        <w:rPr>
          <w:rFonts w:ascii="Times New Roman" w:hAnsi="Times New Roman" w:cs="Times New Roman"/>
          <w:sz w:val="24"/>
          <w:szCs w:val="24"/>
        </w:rPr>
      </w:pPr>
    </w:p>
    <w:p w14:paraId="51D106FD" w14:textId="77777777" w:rsidR="00E51C73" w:rsidRDefault="00E51C73" w:rsidP="00572D45">
      <w:pPr>
        <w:jc w:val="both"/>
        <w:rPr>
          <w:rFonts w:ascii="Times New Roman" w:hAnsi="Times New Roman" w:cs="Times New Roman"/>
          <w:sz w:val="24"/>
          <w:szCs w:val="24"/>
        </w:rPr>
      </w:pPr>
    </w:p>
    <w:p w14:paraId="6EE69F3F" w14:textId="6F56037F" w:rsidR="00E51C73" w:rsidRDefault="00E51C73" w:rsidP="00572D45">
      <w:pPr>
        <w:jc w:val="both"/>
        <w:rPr>
          <w:rFonts w:ascii="Times New Roman" w:hAnsi="Times New Roman" w:cs="Times New Roman"/>
          <w:sz w:val="24"/>
          <w:szCs w:val="24"/>
        </w:rPr>
      </w:pPr>
      <w:r w:rsidRPr="00E51C73">
        <w:rPr>
          <w:rFonts w:ascii="Times New Roman" w:hAnsi="Times New Roman" w:cs="Times New Roman"/>
          <w:sz w:val="24"/>
          <w:szCs w:val="24"/>
        </w:rPr>
        <w:t>We sincerely thank our mentor for continuous guidance, technical support, and encouragement throughout this project. We also acknowledge Lovely Professional University for providing the necessary infrastructure and learning environment. Lastly, we thank each other for our teamwork, collaboration, and effort in completing this project successfully.</w:t>
      </w:r>
    </w:p>
    <w:p w14:paraId="2C147986" w14:textId="28F48115" w:rsidR="00596F3E" w:rsidRDefault="00596F3E" w:rsidP="00572D45">
      <w:pPr>
        <w:jc w:val="both"/>
        <w:rPr>
          <w:rFonts w:ascii="Times New Roman" w:hAnsi="Times New Roman" w:cs="Times New Roman"/>
        </w:rPr>
      </w:pPr>
    </w:p>
    <w:p w14:paraId="397A7F37" w14:textId="77777777" w:rsidR="000008E3" w:rsidRDefault="000008E3" w:rsidP="00572D45">
      <w:pPr>
        <w:jc w:val="both"/>
        <w:rPr>
          <w:rFonts w:ascii="Times New Roman" w:hAnsi="Times New Roman" w:cs="Times New Roman"/>
        </w:rPr>
      </w:pPr>
    </w:p>
    <w:p w14:paraId="64C8E09D" w14:textId="77777777" w:rsidR="000008E3" w:rsidRDefault="000008E3" w:rsidP="00572D45">
      <w:pPr>
        <w:jc w:val="both"/>
        <w:rPr>
          <w:rFonts w:ascii="Times New Roman" w:hAnsi="Times New Roman" w:cs="Times New Roman"/>
        </w:rPr>
      </w:pPr>
    </w:p>
    <w:p w14:paraId="71A82A66" w14:textId="77777777" w:rsidR="000008E3" w:rsidRDefault="000008E3" w:rsidP="00572D45">
      <w:pPr>
        <w:jc w:val="both"/>
        <w:rPr>
          <w:rFonts w:ascii="Times New Roman" w:hAnsi="Times New Roman" w:cs="Times New Roman"/>
        </w:rPr>
      </w:pPr>
    </w:p>
    <w:p w14:paraId="60E238DC" w14:textId="77777777" w:rsidR="000008E3" w:rsidRDefault="000008E3" w:rsidP="00572D45">
      <w:pPr>
        <w:jc w:val="both"/>
        <w:rPr>
          <w:rFonts w:ascii="Times New Roman" w:hAnsi="Times New Roman" w:cs="Times New Roman"/>
        </w:rPr>
      </w:pPr>
    </w:p>
    <w:p w14:paraId="2848E74B" w14:textId="77777777" w:rsidR="000008E3" w:rsidRDefault="000008E3" w:rsidP="00572D45">
      <w:pPr>
        <w:jc w:val="both"/>
        <w:rPr>
          <w:rFonts w:ascii="Times New Roman" w:hAnsi="Times New Roman" w:cs="Times New Roman"/>
        </w:rPr>
      </w:pPr>
    </w:p>
    <w:p w14:paraId="5098D378" w14:textId="77777777" w:rsidR="000008E3" w:rsidRDefault="000008E3" w:rsidP="00572D45">
      <w:pPr>
        <w:jc w:val="both"/>
        <w:rPr>
          <w:rFonts w:ascii="Times New Roman" w:hAnsi="Times New Roman" w:cs="Times New Roman"/>
        </w:rPr>
      </w:pPr>
    </w:p>
    <w:p w14:paraId="122F1A70" w14:textId="77777777" w:rsidR="000008E3" w:rsidRDefault="000008E3" w:rsidP="00572D45">
      <w:pPr>
        <w:jc w:val="both"/>
        <w:rPr>
          <w:rFonts w:ascii="Times New Roman" w:hAnsi="Times New Roman" w:cs="Times New Roman"/>
        </w:rPr>
      </w:pPr>
    </w:p>
    <w:p w14:paraId="4A7DDA7D" w14:textId="77777777" w:rsidR="000008E3" w:rsidRDefault="000008E3" w:rsidP="00572D45">
      <w:pPr>
        <w:jc w:val="both"/>
        <w:rPr>
          <w:rFonts w:ascii="Times New Roman" w:hAnsi="Times New Roman" w:cs="Times New Roman"/>
        </w:rPr>
      </w:pPr>
    </w:p>
    <w:p w14:paraId="30A0E8BF" w14:textId="77777777" w:rsidR="000008E3" w:rsidRDefault="000008E3" w:rsidP="00572D45">
      <w:pPr>
        <w:jc w:val="both"/>
        <w:rPr>
          <w:rFonts w:ascii="Times New Roman" w:hAnsi="Times New Roman" w:cs="Times New Roman"/>
        </w:rPr>
      </w:pPr>
    </w:p>
    <w:p w14:paraId="2E9BAF35" w14:textId="77777777" w:rsidR="000008E3" w:rsidRDefault="000008E3" w:rsidP="00572D45">
      <w:pPr>
        <w:jc w:val="both"/>
        <w:rPr>
          <w:rFonts w:ascii="Times New Roman" w:hAnsi="Times New Roman" w:cs="Times New Roman"/>
        </w:rPr>
      </w:pPr>
    </w:p>
    <w:p w14:paraId="1DCE5752" w14:textId="77777777" w:rsidR="000008E3" w:rsidRDefault="000008E3" w:rsidP="00572D45">
      <w:pPr>
        <w:jc w:val="both"/>
        <w:rPr>
          <w:rFonts w:ascii="Times New Roman" w:hAnsi="Times New Roman" w:cs="Times New Roman"/>
        </w:rPr>
      </w:pPr>
    </w:p>
    <w:p w14:paraId="50D08509" w14:textId="77777777" w:rsidR="000008E3" w:rsidRDefault="000008E3" w:rsidP="00572D45">
      <w:pPr>
        <w:jc w:val="both"/>
        <w:rPr>
          <w:rFonts w:ascii="Times New Roman" w:hAnsi="Times New Roman" w:cs="Times New Roman"/>
        </w:rPr>
      </w:pPr>
    </w:p>
    <w:p w14:paraId="2D390663" w14:textId="77777777" w:rsidR="000008E3" w:rsidRDefault="000008E3" w:rsidP="00572D45">
      <w:pPr>
        <w:jc w:val="both"/>
        <w:rPr>
          <w:rFonts w:ascii="Times New Roman" w:hAnsi="Times New Roman" w:cs="Times New Roman"/>
        </w:rPr>
      </w:pPr>
    </w:p>
    <w:p w14:paraId="2273FB86" w14:textId="77777777" w:rsidR="000008E3" w:rsidRDefault="000008E3" w:rsidP="00572D45">
      <w:pPr>
        <w:jc w:val="both"/>
        <w:rPr>
          <w:rFonts w:ascii="Times New Roman" w:hAnsi="Times New Roman" w:cs="Times New Roman"/>
        </w:rPr>
      </w:pPr>
    </w:p>
    <w:p w14:paraId="476EFB2B" w14:textId="77777777" w:rsidR="000008E3" w:rsidRDefault="000008E3" w:rsidP="00572D45">
      <w:pPr>
        <w:jc w:val="both"/>
        <w:rPr>
          <w:rFonts w:ascii="Times New Roman" w:hAnsi="Times New Roman" w:cs="Times New Roman"/>
        </w:rPr>
      </w:pPr>
    </w:p>
    <w:p w14:paraId="16CC2887" w14:textId="77777777" w:rsidR="000008E3" w:rsidRDefault="000008E3" w:rsidP="00572D45">
      <w:pPr>
        <w:jc w:val="both"/>
        <w:rPr>
          <w:rFonts w:ascii="Times New Roman" w:hAnsi="Times New Roman" w:cs="Times New Roman"/>
        </w:rPr>
      </w:pPr>
    </w:p>
    <w:p w14:paraId="52AE8D6F" w14:textId="77777777" w:rsidR="000008E3" w:rsidRDefault="000008E3" w:rsidP="00572D45">
      <w:pPr>
        <w:jc w:val="both"/>
        <w:rPr>
          <w:rFonts w:ascii="Times New Roman" w:hAnsi="Times New Roman" w:cs="Times New Roman"/>
        </w:rPr>
      </w:pPr>
    </w:p>
    <w:p w14:paraId="52B58E27" w14:textId="77777777" w:rsidR="000008E3" w:rsidRPr="009F3C42" w:rsidRDefault="000008E3" w:rsidP="00572D45">
      <w:pPr>
        <w:jc w:val="both"/>
        <w:rPr>
          <w:rFonts w:ascii="Times New Roman" w:hAnsi="Times New Roman" w:cs="Times New Roman"/>
        </w:rPr>
      </w:pPr>
    </w:p>
    <w:sdt>
      <w:sdtPr>
        <w:id w:val="1716770589"/>
        <w:docPartObj>
          <w:docPartGallery w:val="Table of Contents"/>
          <w:docPartUnique/>
        </w:docPartObj>
      </w:sdtPr>
      <w:sdtEndPr>
        <w:rPr>
          <w:b/>
          <w:bCs/>
          <w:noProof/>
        </w:rPr>
      </w:sdtEndPr>
      <w:sdtContent>
        <w:p w14:paraId="7E5F5329" w14:textId="383A710F" w:rsidR="00CC2889" w:rsidRPr="00CC2889" w:rsidRDefault="00CC2889" w:rsidP="00CC2889">
          <w:pPr>
            <w:rPr>
              <w:rStyle w:val="Heading1Char"/>
              <w:lang w:val="en-IN"/>
            </w:rPr>
          </w:pPr>
          <w:r>
            <w:rPr>
              <w:rStyle w:val="Heading1Char"/>
              <w:lang w:val="en-IN"/>
            </w:rPr>
            <w:t>TABLE OF CONTENTS</w:t>
          </w:r>
        </w:p>
        <w:p w14:paraId="046CE9D9" w14:textId="54BA6779" w:rsidR="00BF42D4" w:rsidRDefault="00CC2889">
          <w:pPr>
            <w:pStyle w:val="TOC1"/>
            <w:tabs>
              <w:tab w:val="right" w:leader="dot" w:pos="8630"/>
            </w:tabs>
            <w:rPr>
              <w:noProof/>
              <w:kern w:val="2"/>
              <w:sz w:val="24"/>
              <w:szCs w:val="24"/>
              <w:lang w:val="en-IN" w:eastAsia="en-IN"/>
              <w14:ligatures w14:val="standardContextual"/>
            </w:rPr>
          </w:pPr>
          <w:r>
            <w:fldChar w:fldCharType="begin"/>
          </w:r>
          <w:r>
            <w:instrText xml:space="preserve"> TOC \o "1-3" \h \z \u </w:instrText>
          </w:r>
          <w:r>
            <w:fldChar w:fldCharType="separate"/>
          </w:r>
          <w:hyperlink w:anchor="_Toc228452996" w:history="1">
            <w:r>
              <w:rPr>
                <w:rStyle w:val="Hyperlink"/>
                <w:noProof/>
                <w:lang w:val="en-IN"/>
              </w:rPr>
              <w:t>1. INTRODUCTION</w:t>
            </w:r>
            <w:r>
              <w:rPr>
                <w:noProof/>
                <w:webHidden/>
              </w:rPr>
              <w:tab/>
            </w:r>
            <w:r>
              <w:rPr>
                <w:noProof/>
                <w:webHidden/>
              </w:rPr>
              <w:fldChar w:fldCharType="begin"/>
            </w:r>
            <w:r>
              <w:rPr>
                <w:noProof/>
                <w:webHidden/>
              </w:rPr>
              <w:instrText xml:space="preserve"> PAGEREF _Toc228452996 \h </w:instrText>
            </w:r>
            <w:r>
              <w:rPr>
                <w:noProof/>
                <w:webHidden/>
              </w:rPr>
            </w:r>
            <w:r>
              <w:rPr>
                <w:noProof/>
                <w:webHidden/>
              </w:rPr>
              <w:fldChar w:fldCharType="separate"/>
            </w:r>
            <w:r w:rsidR="000008E3">
              <w:rPr>
                <w:noProof/>
                <w:webHidden/>
              </w:rPr>
              <w:t>7</w:t>
            </w:r>
            <w:r>
              <w:rPr>
                <w:noProof/>
                <w:webHidden/>
              </w:rPr>
              <w:fldChar w:fldCharType="end"/>
            </w:r>
          </w:hyperlink>
        </w:p>
        <w:p w14:paraId="6153DD88" w14:textId="24B92C30" w:rsidR="00BF42D4" w:rsidRDefault="00BF42D4">
          <w:pPr>
            <w:pStyle w:val="TOC2"/>
            <w:tabs>
              <w:tab w:val="right" w:leader="dot" w:pos="8630"/>
            </w:tabs>
            <w:rPr>
              <w:noProof/>
              <w:kern w:val="2"/>
              <w:sz w:val="24"/>
              <w:szCs w:val="24"/>
              <w:lang w:val="en-IN" w:eastAsia="en-IN"/>
              <w14:ligatures w14:val="standardContextual"/>
            </w:rPr>
          </w:pPr>
          <w:hyperlink w:anchor="_Toc228452997" w:history="1">
            <w:r>
              <w:rPr>
                <w:rStyle w:val="Hyperlink"/>
                <w:noProof/>
                <w:lang w:val="en-IN"/>
              </w:rPr>
              <w:t>Objectives:</w:t>
            </w:r>
            <w:r>
              <w:rPr>
                <w:noProof/>
                <w:webHidden/>
              </w:rPr>
              <w:tab/>
            </w:r>
            <w:r>
              <w:rPr>
                <w:noProof/>
                <w:webHidden/>
              </w:rPr>
              <w:fldChar w:fldCharType="begin"/>
            </w:r>
            <w:r>
              <w:rPr>
                <w:noProof/>
                <w:webHidden/>
              </w:rPr>
              <w:instrText xml:space="preserve"> PAGEREF _Toc228452997 \h </w:instrText>
            </w:r>
            <w:r>
              <w:rPr>
                <w:noProof/>
                <w:webHidden/>
              </w:rPr>
            </w:r>
            <w:r>
              <w:rPr>
                <w:noProof/>
                <w:webHidden/>
              </w:rPr>
              <w:fldChar w:fldCharType="separate"/>
            </w:r>
            <w:r w:rsidR="000008E3">
              <w:rPr>
                <w:noProof/>
                <w:webHidden/>
              </w:rPr>
              <w:t>7</w:t>
            </w:r>
            <w:r>
              <w:rPr>
                <w:noProof/>
                <w:webHidden/>
              </w:rPr>
              <w:fldChar w:fldCharType="end"/>
            </w:r>
          </w:hyperlink>
        </w:p>
        <w:p w14:paraId="696690FB" w14:textId="30BFF259" w:rsidR="00BF42D4" w:rsidRDefault="00BF42D4">
          <w:pPr>
            <w:pStyle w:val="TOC1"/>
            <w:tabs>
              <w:tab w:val="right" w:leader="dot" w:pos="8630"/>
            </w:tabs>
            <w:rPr>
              <w:noProof/>
              <w:kern w:val="2"/>
              <w:sz w:val="24"/>
              <w:szCs w:val="24"/>
              <w:lang w:val="en-IN" w:eastAsia="en-IN"/>
              <w14:ligatures w14:val="standardContextual"/>
            </w:rPr>
          </w:pPr>
          <w:hyperlink w:anchor="_Toc228452998" w:history="1">
            <w:r>
              <w:rPr>
                <w:rStyle w:val="Hyperlink"/>
                <w:noProof/>
                <w:lang w:val="en-IN"/>
              </w:rPr>
              <w:t>2. PROFILE OF THE PROBLEM</w:t>
            </w:r>
            <w:r>
              <w:rPr>
                <w:noProof/>
                <w:webHidden/>
              </w:rPr>
              <w:tab/>
            </w:r>
            <w:r>
              <w:rPr>
                <w:noProof/>
                <w:webHidden/>
              </w:rPr>
              <w:fldChar w:fldCharType="begin"/>
            </w:r>
            <w:r>
              <w:rPr>
                <w:noProof/>
                <w:webHidden/>
              </w:rPr>
              <w:instrText xml:space="preserve"> PAGEREF _Toc228452998 \h </w:instrText>
            </w:r>
            <w:r>
              <w:rPr>
                <w:noProof/>
                <w:webHidden/>
              </w:rPr>
            </w:r>
            <w:r>
              <w:rPr>
                <w:noProof/>
                <w:webHidden/>
              </w:rPr>
              <w:fldChar w:fldCharType="separate"/>
            </w:r>
            <w:r w:rsidR="000008E3">
              <w:rPr>
                <w:noProof/>
                <w:webHidden/>
              </w:rPr>
              <w:t>7</w:t>
            </w:r>
            <w:r>
              <w:rPr>
                <w:noProof/>
                <w:webHidden/>
              </w:rPr>
              <w:fldChar w:fldCharType="end"/>
            </w:r>
          </w:hyperlink>
        </w:p>
        <w:p w14:paraId="1ED4E093" w14:textId="62EC17E5" w:rsidR="00BF42D4" w:rsidRDefault="00BF42D4">
          <w:pPr>
            <w:pStyle w:val="TOC2"/>
            <w:tabs>
              <w:tab w:val="right" w:leader="dot" w:pos="8630"/>
            </w:tabs>
            <w:rPr>
              <w:noProof/>
              <w:kern w:val="2"/>
              <w:sz w:val="24"/>
              <w:szCs w:val="24"/>
              <w:lang w:val="en-IN" w:eastAsia="en-IN"/>
              <w14:ligatures w14:val="standardContextual"/>
            </w:rPr>
          </w:pPr>
          <w:hyperlink w:anchor="_Toc228452999" w:history="1">
            <w:r>
              <w:rPr>
                <w:rStyle w:val="Hyperlink"/>
                <w:noProof/>
                <w:lang w:val="en-IN"/>
              </w:rPr>
              <w:t>2.1 Problem Statement</w:t>
            </w:r>
            <w:r>
              <w:rPr>
                <w:noProof/>
                <w:webHidden/>
              </w:rPr>
              <w:tab/>
            </w:r>
            <w:r>
              <w:rPr>
                <w:noProof/>
                <w:webHidden/>
              </w:rPr>
              <w:fldChar w:fldCharType="begin"/>
            </w:r>
            <w:r>
              <w:rPr>
                <w:noProof/>
                <w:webHidden/>
              </w:rPr>
              <w:instrText xml:space="preserve"> PAGEREF _Toc228452999 \h </w:instrText>
            </w:r>
            <w:r>
              <w:rPr>
                <w:noProof/>
                <w:webHidden/>
              </w:rPr>
            </w:r>
            <w:r>
              <w:rPr>
                <w:noProof/>
                <w:webHidden/>
              </w:rPr>
              <w:fldChar w:fldCharType="separate"/>
            </w:r>
            <w:r w:rsidR="000008E3">
              <w:rPr>
                <w:noProof/>
                <w:webHidden/>
              </w:rPr>
              <w:t>7</w:t>
            </w:r>
            <w:r>
              <w:rPr>
                <w:noProof/>
                <w:webHidden/>
              </w:rPr>
              <w:fldChar w:fldCharType="end"/>
            </w:r>
          </w:hyperlink>
        </w:p>
        <w:p w14:paraId="67B836C0" w14:textId="7F8BD5C6" w:rsidR="00BF42D4" w:rsidRDefault="00BF42D4">
          <w:pPr>
            <w:pStyle w:val="TOC2"/>
            <w:tabs>
              <w:tab w:val="right" w:leader="dot" w:pos="8630"/>
            </w:tabs>
            <w:rPr>
              <w:noProof/>
              <w:kern w:val="2"/>
              <w:sz w:val="24"/>
              <w:szCs w:val="24"/>
              <w:lang w:val="en-IN" w:eastAsia="en-IN"/>
              <w14:ligatures w14:val="standardContextual"/>
            </w:rPr>
          </w:pPr>
          <w:hyperlink w:anchor="_Toc228453000" w:history="1">
            <w:r>
              <w:rPr>
                <w:rStyle w:val="Hyperlink"/>
                <w:noProof/>
                <w:lang w:val="en-IN"/>
              </w:rPr>
              <w:t>2.2 Rationale</w:t>
            </w:r>
            <w:r>
              <w:rPr>
                <w:noProof/>
                <w:webHidden/>
              </w:rPr>
              <w:tab/>
            </w:r>
            <w:r>
              <w:rPr>
                <w:noProof/>
                <w:webHidden/>
              </w:rPr>
              <w:fldChar w:fldCharType="begin"/>
            </w:r>
            <w:r>
              <w:rPr>
                <w:noProof/>
                <w:webHidden/>
              </w:rPr>
              <w:instrText xml:space="preserve"> PAGEREF _Toc228453000 \h </w:instrText>
            </w:r>
            <w:r>
              <w:rPr>
                <w:noProof/>
                <w:webHidden/>
              </w:rPr>
            </w:r>
            <w:r>
              <w:rPr>
                <w:noProof/>
                <w:webHidden/>
              </w:rPr>
              <w:fldChar w:fldCharType="separate"/>
            </w:r>
            <w:r w:rsidR="000008E3">
              <w:rPr>
                <w:noProof/>
                <w:webHidden/>
              </w:rPr>
              <w:t>8</w:t>
            </w:r>
            <w:r>
              <w:rPr>
                <w:noProof/>
                <w:webHidden/>
              </w:rPr>
              <w:fldChar w:fldCharType="end"/>
            </w:r>
          </w:hyperlink>
        </w:p>
        <w:p w14:paraId="21194B4E" w14:textId="105EFF32" w:rsidR="00BF42D4" w:rsidRDefault="00BF42D4">
          <w:pPr>
            <w:pStyle w:val="TOC2"/>
            <w:tabs>
              <w:tab w:val="right" w:leader="dot" w:pos="8630"/>
            </w:tabs>
            <w:rPr>
              <w:noProof/>
              <w:kern w:val="2"/>
              <w:sz w:val="24"/>
              <w:szCs w:val="24"/>
              <w:lang w:val="en-IN" w:eastAsia="en-IN"/>
              <w14:ligatures w14:val="standardContextual"/>
            </w:rPr>
          </w:pPr>
          <w:hyperlink w:anchor="_Toc228453001" w:history="1">
            <w:r>
              <w:rPr>
                <w:rStyle w:val="Hyperlink"/>
                <w:noProof/>
                <w:lang w:val="en-IN"/>
              </w:rPr>
              <w:t>2.3 Scope</w:t>
            </w:r>
            <w:r>
              <w:rPr>
                <w:noProof/>
                <w:webHidden/>
              </w:rPr>
              <w:tab/>
            </w:r>
            <w:r>
              <w:rPr>
                <w:noProof/>
                <w:webHidden/>
              </w:rPr>
              <w:fldChar w:fldCharType="begin"/>
            </w:r>
            <w:r>
              <w:rPr>
                <w:noProof/>
                <w:webHidden/>
              </w:rPr>
              <w:instrText xml:space="preserve"> PAGEREF _Toc228453001 \h </w:instrText>
            </w:r>
            <w:r>
              <w:rPr>
                <w:noProof/>
                <w:webHidden/>
              </w:rPr>
            </w:r>
            <w:r>
              <w:rPr>
                <w:noProof/>
                <w:webHidden/>
              </w:rPr>
              <w:fldChar w:fldCharType="separate"/>
            </w:r>
            <w:r w:rsidR="000008E3">
              <w:rPr>
                <w:noProof/>
                <w:webHidden/>
              </w:rPr>
              <w:t>8</w:t>
            </w:r>
            <w:r>
              <w:rPr>
                <w:noProof/>
                <w:webHidden/>
              </w:rPr>
              <w:fldChar w:fldCharType="end"/>
            </w:r>
          </w:hyperlink>
        </w:p>
        <w:p w14:paraId="626AA3DC" w14:textId="10661093" w:rsidR="00BF42D4" w:rsidRDefault="00BF42D4">
          <w:pPr>
            <w:pStyle w:val="TOC2"/>
            <w:tabs>
              <w:tab w:val="right" w:leader="dot" w:pos="8630"/>
            </w:tabs>
            <w:rPr>
              <w:noProof/>
              <w:kern w:val="2"/>
              <w:sz w:val="24"/>
              <w:szCs w:val="24"/>
              <w:lang w:val="en-IN" w:eastAsia="en-IN"/>
              <w14:ligatures w14:val="standardContextual"/>
            </w:rPr>
          </w:pPr>
          <w:hyperlink w:anchor="_Toc228453002" w:history="1">
            <w:r>
              <w:rPr>
                <w:rStyle w:val="Hyperlink"/>
                <w:noProof/>
                <w:lang w:val="en-IN"/>
              </w:rPr>
              <w:t>2.4 Limitations</w:t>
            </w:r>
            <w:r>
              <w:rPr>
                <w:noProof/>
                <w:webHidden/>
              </w:rPr>
              <w:tab/>
            </w:r>
            <w:r>
              <w:rPr>
                <w:noProof/>
                <w:webHidden/>
              </w:rPr>
              <w:fldChar w:fldCharType="begin"/>
            </w:r>
            <w:r>
              <w:rPr>
                <w:noProof/>
                <w:webHidden/>
              </w:rPr>
              <w:instrText xml:space="preserve"> PAGEREF _Toc228453002 \h </w:instrText>
            </w:r>
            <w:r>
              <w:rPr>
                <w:noProof/>
                <w:webHidden/>
              </w:rPr>
            </w:r>
            <w:r>
              <w:rPr>
                <w:noProof/>
                <w:webHidden/>
              </w:rPr>
              <w:fldChar w:fldCharType="separate"/>
            </w:r>
            <w:r w:rsidR="000008E3">
              <w:rPr>
                <w:noProof/>
                <w:webHidden/>
              </w:rPr>
              <w:t>8</w:t>
            </w:r>
            <w:r>
              <w:rPr>
                <w:noProof/>
                <w:webHidden/>
              </w:rPr>
              <w:fldChar w:fldCharType="end"/>
            </w:r>
          </w:hyperlink>
        </w:p>
        <w:p w14:paraId="301D156D" w14:textId="4423CCB4" w:rsidR="00BF42D4" w:rsidRDefault="00BF42D4">
          <w:pPr>
            <w:pStyle w:val="TOC1"/>
            <w:tabs>
              <w:tab w:val="right" w:leader="dot" w:pos="8630"/>
            </w:tabs>
            <w:rPr>
              <w:noProof/>
              <w:kern w:val="2"/>
              <w:sz w:val="24"/>
              <w:szCs w:val="24"/>
              <w:lang w:val="en-IN" w:eastAsia="en-IN"/>
              <w14:ligatures w14:val="standardContextual"/>
            </w:rPr>
          </w:pPr>
          <w:hyperlink w:anchor="_Toc228453003" w:history="1">
            <w:r>
              <w:rPr>
                <w:rStyle w:val="Hyperlink"/>
                <w:noProof/>
                <w:lang w:val="en-IN"/>
              </w:rPr>
              <w:t>3. EXISTING SYSTEM</w:t>
            </w:r>
            <w:r>
              <w:rPr>
                <w:noProof/>
                <w:webHidden/>
              </w:rPr>
              <w:tab/>
            </w:r>
            <w:r>
              <w:rPr>
                <w:noProof/>
                <w:webHidden/>
              </w:rPr>
              <w:fldChar w:fldCharType="begin"/>
            </w:r>
            <w:r>
              <w:rPr>
                <w:noProof/>
                <w:webHidden/>
              </w:rPr>
              <w:instrText xml:space="preserve"> PAGEREF _Toc228453003 \h </w:instrText>
            </w:r>
            <w:r>
              <w:rPr>
                <w:noProof/>
                <w:webHidden/>
              </w:rPr>
            </w:r>
            <w:r>
              <w:rPr>
                <w:noProof/>
                <w:webHidden/>
              </w:rPr>
              <w:fldChar w:fldCharType="separate"/>
            </w:r>
            <w:r w:rsidR="000008E3">
              <w:rPr>
                <w:noProof/>
                <w:webHidden/>
              </w:rPr>
              <w:t>8</w:t>
            </w:r>
            <w:r>
              <w:rPr>
                <w:noProof/>
                <w:webHidden/>
              </w:rPr>
              <w:fldChar w:fldCharType="end"/>
            </w:r>
          </w:hyperlink>
        </w:p>
        <w:p w14:paraId="66CBBCA7" w14:textId="39CA3C91" w:rsidR="00BF42D4" w:rsidRDefault="00BF42D4">
          <w:pPr>
            <w:pStyle w:val="TOC2"/>
            <w:tabs>
              <w:tab w:val="right" w:leader="dot" w:pos="8630"/>
            </w:tabs>
            <w:rPr>
              <w:noProof/>
              <w:kern w:val="2"/>
              <w:sz w:val="24"/>
              <w:szCs w:val="24"/>
              <w:lang w:val="en-IN" w:eastAsia="en-IN"/>
              <w14:ligatures w14:val="standardContextual"/>
            </w:rPr>
          </w:pPr>
          <w:hyperlink w:anchor="_Toc228453004" w:history="1">
            <w:r>
              <w:rPr>
                <w:rStyle w:val="Hyperlink"/>
                <w:noProof/>
                <w:lang w:val="en-IN"/>
              </w:rPr>
              <w:t>3.1 Introduction</w:t>
            </w:r>
            <w:r>
              <w:rPr>
                <w:noProof/>
                <w:webHidden/>
              </w:rPr>
              <w:tab/>
            </w:r>
            <w:r>
              <w:rPr>
                <w:noProof/>
                <w:webHidden/>
              </w:rPr>
              <w:fldChar w:fldCharType="begin"/>
            </w:r>
            <w:r>
              <w:rPr>
                <w:noProof/>
                <w:webHidden/>
              </w:rPr>
              <w:instrText xml:space="preserve"> PAGEREF _Toc228453004 \h </w:instrText>
            </w:r>
            <w:r>
              <w:rPr>
                <w:noProof/>
                <w:webHidden/>
              </w:rPr>
            </w:r>
            <w:r>
              <w:rPr>
                <w:noProof/>
                <w:webHidden/>
              </w:rPr>
              <w:fldChar w:fldCharType="separate"/>
            </w:r>
            <w:r w:rsidR="000008E3">
              <w:rPr>
                <w:noProof/>
                <w:webHidden/>
              </w:rPr>
              <w:t>8</w:t>
            </w:r>
            <w:r>
              <w:rPr>
                <w:noProof/>
                <w:webHidden/>
              </w:rPr>
              <w:fldChar w:fldCharType="end"/>
            </w:r>
          </w:hyperlink>
        </w:p>
        <w:p w14:paraId="31114C81" w14:textId="395B9A74" w:rsidR="00BF42D4" w:rsidRDefault="00BF42D4">
          <w:pPr>
            <w:pStyle w:val="TOC2"/>
            <w:tabs>
              <w:tab w:val="right" w:leader="dot" w:pos="8630"/>
            </w:tabs>
            <w:rPr>
              <w:noProof/>
              <w:kern w:val="2"/>
              <w:sz w:val="24"/>
              <w:szCs w:val="24"/>
              <w:lang w:val="en-IN" w:eastAsia="en-IN"/>
              <w14:ligatures w14:val="standardContextual"/>
            </w:rPr>
          </w:pPr>
          <w:hyperlink w:anchor="_Toc228453005" w:history="1">
            <w:r>
              <w:rPr>
                <w:rStyle w:val="Hyperlink"/>
                <w:noProof/>
                <w:lang w:val="en-IN"/>
              </w:rPr>
              <w:t>3.2 Existing Tools</w:t>
            </w:r>
            <w:r>
              <w:rPr>
                <w:noProof/>
                <w:webHidden/>
              </w:rPr>
              <w:tab/>
            </w:r>
            <w:r>
              <w:rPr>
                <w:noProof/>
                <w:webHidden/>
              </w:rPr>
              <w:fldChar w:fldCharType="begin"/>
            </w:r>
            <w:r>
              <w:rPr>
                <w:noProof/>
                <w:webHidden/>
              </w:rPr>
              <w:instrText xml:space="preserve"> PAGEREF _Toc228453005 \h </w:instrText>
            </w:r>
            <w:r>
              <w:rPr>
                <w:noProof/>
                <w:webHidden/>
              </w:rPr>
            </w:r>
            <w:r>
              <w:rPr>
                <w:noProof/>
                <w:webHidden/>
              </w:rPr>
              <w:fldChar w:fldCharType="separate"/>
            </w:r>
            <w:r w:rsidR="000008E3">
              <w:rPr>
                <w:noProof/>
                <w:webHidden/>
              </w:rPr>
              <w:t>8</w:t>
            </w:r>
            <w:r>
              <w:rPr>
                <w:noProof/>
                <w:webHidden/>
              </w:rPr>
              <w:fldChar w:fldCharType="end"/>
            </w:r>
          </w:hyperlink>
        </w:p>
        <w:p w14:paraId="7FB0B1AC" w14:textId="0DF737EC" w:rsidR="00BF42D4" w:rsidRDefault="00BF42D4">
          <w:pPr>
            <w:pStyle w:val="TOC2"/>
            <w:tabs>
              <w:tab w:val="right" w:leader="dot" w:pos="8630"/>
            </w:tabs>
            <w:rPr>
              <w:noProof/>
              <w:kern w:val="2"/>
              <w:sz w:val="24"/>
              <w:szCs w:val="24"/>
              <w:lang w:val="en-IN" w:eastAsia="en-IN"/>
              <w14:ligatures w14:val="standardContextual"/>
            </w:rPr>
          </w:pPr>
          <w:hyperlink w:anchor="_Toc228453006" w:history="1">
            <w:r>
              <w:rPr>
                <w:rStyle w:val="Hyperlink"/>
                <w:noProof/>
                <w:lang w:val="en-IN"/>
              </w:rPr>
              <w:t>3.3 DFD for Present System (Textual Explanation)</w:t>
            </w:r>
            <w:r>
              <w:rPr>
                <w:noProof/>
                <w:webHidden/>
              </w:rPr>
              <w:tab/>
            </w:r>
            <w:r>
              <w:rPr>
                <w:noProof/>
                <w:webHidden/>
              </w:rPr>
              <w:fldChar w:fldCharType="begin"/>
            </w:r>
            <w:r>
              <w:rPr>
                <w:noProof/>
                <w:webHidden/>
              </w:rPr>
              <w:instrText xml:space="preserve"> PAGEREF _Toc228453006 \h </w:instrText>
            </w:r>
            <w:r>
              <w:rPr>
                <w:noProof/>
                <w:webHidden/>
              </w:rPr>
            </w:r>
            <w:r>
              <w:rPr>
                <w:noProof/>
                <w:webHidden/>
              </w:rPr>
              <w:fldChar w:fldCharType="separate"/>
            </w:r>
            <w:r w:rsidR="000008E3">
              <w:rPr>
                <w:noProof/>
                <w:webHidden/>
              </w:rPr>
              <w:t>8</w:t>
            </w:r>
            <w:r>
              <w:rPr>
                <w:noProof/>
                <w:webHidden/>
              </w:rPr>
              <w:fldChar w:fldCharType="end"/>
            </w:r>
          </w:hyperlink>
        </w:p>
        <w:p w14:paraId="389D1842" w14:textId="6EACE8B5" w:rsidR="00BF42D4" w:rsidRDefault="00BF42D4">
          <w:pPr>
            <w:pStyle w:val="TOC2"/>
            <w:tabs>
              <w:tab w:val="right" w:leader="dot" w:pos="8630"/>
            </w:tabs>
            <w:rPr>
              <w:noProof/>
              <w:kern w:val="2"/>
              <w:sz w:val="24"/>
              <w:szCs w:val="24"/>
              <w:lang w:val="en-IN" w:eastAsia="en-IN"/>
              <w14:ligatures w14:val="standardContextual"/>
            </w:rPr>
          </w:pPr>
          <w:hyperlink w:anchor="_Toc228453007" w:history="1">
            <w:r>
              <w:rPr>
                <w:rStyle w:val="Hyperlink"/>
                <w:noProof/>
                <w:lang w:val="en-IN"/>
              </w:rPr>
              <w:t>3.4 Drawbacks</w:t>
            </w:r>
            <w:r>
              <w:rPr>
                <w:noProof/>
                <w:webHidden/>
              </w:rPr>
              <w:tab/>
            </w:r>
            <w:r>
              <w:rPr>
                <w:noProof/>
                <w:webHidden/>
              </w:rPr>
              <w:fldChar w:fldCharType="begin"/>
            </w:r>
            <w:r>
              <w:rPr>
                <w:noProof/>
                <w:webHidden/>
              </w:rPr>
              <w:instrText xml:space="preserve"> PAGEREF _Toc228453007 \h </w:instrText>
            </w:r>
            <w:r>
              <w:rPr>
                <w:noProof/>
                <w:webHidden/>
              </w:rPr>
            </w:r>
            <w:r>
              <w:rPr>
                <w:noProof/>
                <w:webHidden/>
              </w:rPr>
              <w:fldChar w:fldCharType="separate"/>
            </w:r>
            <w:r w:rsidR="000008E3">
              <w:rPr>
                <w:noProof/>
                <w:webHidden/>
              </w:rPr>
              <w:t>9</w:t>
            </w:r>
            <w:r>
              <w:rPr>
                <w:noProof/>
                <w:webHidden/>
              </w:rPr>
              <w:fldChar w:fldCharType="end"/>
            </w:r>
          </w:hyperlink>
        </w:p>
        <w:p w14:paraId="7DB870B8" w14:textId="2698CE7C" w:rsidR="00BF42D4" w:rsidRDefault="00BF42D4">
          <w:pPr>
            <w:pStyle w:val="TOC2"/>
            <w:tabs>
              <w:tab w:val="right" w:leader="dot" w:pos="8630"/>
            </w:tabs>
            <w:rPr>
              <w:noProof/>
              <w:kern w:val="2"/>
              <w:sz w:val="24"/>
              <w:szCs w:val="24"/>
              <w:lang w:val="en-IN" w:eastAsia="en-IN"/>
              <w14:ligatures w14:val="standardContextual"/>
            </w:rPr>
          </w:pPr>
          <w:hyperlink w:anchor="_Toc228453008" w:history="1">
            <w:r>
              <w:rPr>
                <w:rStyle w:val="Hyperlink"/>
                <w:noProof/>
                <w:lang w:val="en-IN"/>
              </w:rPr>
              <w:t>3.5 Proposed System</w:t>
            </w:r>
            <w:r>
              <w:rPr>
                <w:noProof/>
                <w:webHidden/>
              </w:rPr>
              <w:tab/>
            </w:r>
            <w:r>
              <w:rPr>
                <w:noProof/>
                <w:webHidden/>
              </w:rPr>
              <w:fldChar w:fldCharType="begin"/>
            </w:r>
            <w:r>
              <w:rPr>
                <w:noProof/>
                <w:webHidden/>
              </w:rPr>
              <w:instrText xml:space="preserve"> PAGEREF _Toc228453008 \h </w:instrText>
            </w:r>
            <w:r>
              <w:rPr>
                <w:noProof/>
                <w:webHidden/>
              </w:rPr>
            </w:r>
            <w:r>
              <w:rPr>
                <w:noProof/>
                <w:webHidden/>
              </w:rPr>
              <w:fldChar w:fldCharType="separate"/>
            </w:r>
            <w:r w:rsidR="000008E3">
              <w:rPr>
                <w:noProof/>
                <w:webHidden/>
              </w:rPr>
              <w:t>9</w:t>
            </w:r>
            <w:r>
              <w:rPr>
                <w:noProof/>
                <w:webHidden/>
              </w:rPr>
              <w:fldChar w:fldCharType="end"/>
            </w:r>
          </w:hyperlink>
        </w:p>
        <w:p w14:paraId="27C92D65" w14:textId="23A00455" w:rsidR="00BF42D4" w:rsidRDefault="00BF42D4">
          <w:pPr>
            <w:pStyle w:val="TOC1"/>
            <w:tabs>
              <w:tab w:val="right" w:leader="dot" w:pos="8630"/>
            </w:tabs>
            <w:rPr>
              <w:noProof/>
              <w:kern w:val="2"/>
              <w:sz w:val="24"/>
              <w:szCs w:val="24"/>
              <w:lang w:val="en-IN" w:eastAsia="en-IN"/>
              <w14:ligatures w14:val="standardContextual"/>
            </w:rPr>
          </w:pPr>
          <w:hyperlink w:anchor="_Toc228453009" w:history="1">
            <w:r>
              <w:rPr>
                <w:rStyle w:val="Hyperlink"/>
                <w:noProof/>
                <w:lang w:val="en-IN"/>
              </w:rPr>
              <w:t>4. PROBLEM ANALYSIS</w:t>
            </w:r>
            <w:r>
              <w:rPr>
                <w:noProof/>
                <w:webHidden/>
              </w:rPr>
              <w:tab/>
            </w:r>
            <w:r>
              <w:rPr>
                <w:noProof/>
                <w:webHidden/>
              </w:rPr>
              <w:fldChar w:fldCharType="begin"/>
            </w:r>
            <w:r>
              <w:rPr>
                <w:noProof/>
                <w:webHidden/>
              </w:rPr>
              <w:instrText xml:space="preserve"> PAGEREF _Toc228453009 \h </w:instrText>
            </w:r>
            <w:r>
              <w:rPr>
                <w:noProof/>
                <w:webHidden/>
              </w:rPr>
            </w:r>
            <w:r>
              <w:rPr>
                <w:noProof/>
                <w:webHidden/>
              </w:rPr>
              <w:fldChar w:fldCharType="separate"/>
            </w:r>
            <w:r w:rsidR="000008E3">
              <w:rPr>
                <w:noProof/>
                <w:webHidden/>
              </w:rPr>
              <w:t>9</w:t>
            </w:r>
            <w:r>
              <w:rPr>
                <w:noProof/>
                <w:webHidden/>
              </w:rPr>
              <w:fldChar w:fldCharType="end"/>
            </w:r>
          </w:hyperlink>
        </w:p>
        <w:p w14:paraId="6BDF3A8E" w14:textId="2365E9D2" w:rsidR="00BF42D4" w:rsidRDefault="00BF42D4">
          <w:pPr>
            <w:pStyle w:val="TOC2"/>
            <w:tabs>
              <w:tab w:val="right" w:leader="dot" w:pos="8630"/>
            </w:tabs>
            <w:rPr>
              <w:noProof/>
              <w:kern w:val="2"/>
              <w:sz w:val="24"/>
              <w:szCs w:val="24"/>
              <w:lang w:val="en-IN" w:eastAsia="en-IN"/>
              <w14:ligatures w14:val="standardContextual"/>
            </w:rPr>
          </w:pPr>
          <w:hyperlink w:anchor="_Toc228453010" w:history="1">
            <w:r>
              <w:rPr>
                <w:rStyle w:val="Hyperlink"/>
                <w:noProof/>
                <w:lang w:val="en-IN"/>
              </w:rPr>
              <w:t>4.1 Product Definition</w:t>
            </w:r>
            <w:r>
              <w:rPr>
                <w:noProof/>
                <w:webHidden/>
              </w:rPr>
              <w:tab/>
            </w:r>
            <w:r>
              <w:rPr>
                <w:noProof/>
                <w:webHidden/>
              </w:rPr>
              <w:fldChar w:fldCharType="begin"/>
            </w:r>
            <w:r>
              <w:rPr>
                <w:noProof/>
                <w:webHidden/>
              </w:rPr>
              <w:instrText xml:space="preserve"> PAGEREF _Toc228453010 \h </w:instrText>
            </w:r>
            <w:r>
              <w:rPr>
                <w:noProof/>
                <w:webHidden/>
              </w:rPr>
            </w:r>
            <w:r>
              <w:rPr>
                <w:noProof/>
                <w:webHidden/>
              </w:rPr>
              <w:fldChar w:fldCharType="separate"/>
            </w:r>
            <w:r w:rsidR="000008E3">
              <w:rPr>
                <w:noProof/>
                <w:webHidden/>
              </w:rPr>
              <w:t>9</w:t>
            </w:r>
            <w:r>
              <w:rPr>
                <w:noProof/>
                <w:webHidden/>
              </w:rPr>
              <w:fldChar w:fldCharType="end"/>
            </w:r>
          </w:hyperlink>
        </w:p>
        <w:p w14:paraId="6DD642A2" w14:textId="660111A4" w:rsidR="00BF42D4" w:rsidRDefault="00BF42D4">
          <w:pPr>
            <w:pStyle w:val="TOC2"/>
            <w:tabs>
              <w:tab w:val="right" w:leader="dot" w:pos="8630"/>
            </w:tabs>
            <w:rPr>
              <w:noProof/>
              <w:kern w:val="2"/>
              <w:sz w:val="24"/>
              <w:szCs w:val="24"/>
              <w:lang w:val="en-IN" w:eastAsia="en-IN"/>
              <w14:ligatures w14:val="standardContextual"/>
            </w:rPr>
          </w:pPr>
          <w:hyperlink w:anchor="_Toc228453011" w:history="1">
            <w:r>
              <w:rPr>
                <w:rStyle w:val="Hyperlink"/>
                <w:noProof/>
                <w:lang w:val="en-IN"/>
              </w:rPr>
              <w:t>4.2 Feasibility Analysis</w:t>
            </w:r>
            <w:r>
              <w:rPr>
                <w:noProof/>
                <w:webHidden/>
              </w:rPr>
              <w:tab/>
            </w:r>
            <w:r>
              <w:rPr>
                <w:noProof/>
                <w:webHidden/>
              </w:rPr>
              <w:fldChar w:fldCharType="begin"/>
            </w:r>
            <w:r>
              <w:rPr>
                <w:noProof/>
                <w:webHidden/>
              </w:rPr>
              <w:instrText xml:space="preserve"> PAGEREF _Toc228453011 \h </w:instrText>
            </w:r>
            <w:r>
              <w:rPr>
                <w:noProof/>
                <w:webHidden/>
              </w:rPr>
            </w:r>
            <w:r>
              <w:rPr>
                <w:noProof/>
                <w:webHidden/>
              </w:rPr>
              <w:fldChar w:fldCharType="separate"/>
            </w:r>
            <w:r w:rsidR="000008E3">
              <w:rPr>
                <w:noProof/>
                <w:webHidden/>
              </w:rPr>
              <w:t>9</w:t>
            </w:r>
            <w:r>
              <w:rPr>
                <w:noProof/>
                <w:webHidden/>
              </w:rPr>
              <w:fldChar w:fldCharType="end"/>
            </w:r>
          </w:hyperlink>
        </w:p>
        <w:p w14:paraId="4FC7342A" w14:textId="2D048FA3" w:rsidR="00BF42D4" w:rsidRDefault="00BF42D4">
          <w:pPr>
            <w:pStyle w:val="TOC2"/>
            <w:tabs>
              <w:tab w:val="right" w:leader="dot" w:pos="8630"/>
            </w:tabs>
            <w:rPr>
              <w:noProof/>
              <w:kern w:val="2"/>
              <w:sz w:val="24"/>
              <w:szCs w:val="24"/>
              <w:lang w:val="en-IN" w:eastAsia="en-IN"/>
              <w14:ligatures w14:val="standardContextual"/>
            </w:rPr>
          </w:pPr>
          <w:hyperlink w:anchor="_Toc228453012" w:history="1">
            <w:r>
              <w:rPr>
                <w:rStyle w:val="Hyperlink"/>
                <w:noProof/>
                <w:lang w:val="en-IN"/>
              </w:rPr>
              <w:t>4.3 Project Plan</w:t>
            </w:r>
            <w:r>
              <w:rPr>
                <w:noProof/>
                <w:webHidden/>
              </w:rPr>
              <w:tab/>
            </w:r>
            <w:r>
              <w:rPr>
                <w:noProof/>
                <w:webHidden/>
              </w:rPr>
              <w:fldChar w:fldCharType="begin"/>
            </w:r>
            <w:r>
              <w:rPr>
                <w:noProof/>
                <w:webHidden/>
              </w:rPr>
              <w:instrText xml:space="preserve"> PAGEREF _Toc228453012 \h </w:instrText>
            </w:r>
            <w:r>
              <w:rPr>
                <w:noProof/>
                <w:webHidden/>
              </w:rPr>
            </w:r>
            <w:r>
              <w:rPr>
                <w:noProof/>
                <w:webHidden/>
              </w:rPr>
              <w:fldChar w:fldCharType="separate"/>
            </w:r>
            <w:r w:rsidR="000008E3">
              <w:rPr>
                <w:noProof/>
                <w:webHidden/>
              </w:rPr>
              <w:t>10</w:t>
            </w:r>
            <w:r>
              <w:rPr>
                <w:noProof/>
                <w:webHidden/>
              </w:rPr>
              <w:fldChar w:fldCharType="end"/>
            </w:r>
          </w:hyperlink>
        </w:p>
        <w:p w14:paraId="28291E14" w14:textId="3259EF09" w:rsidR="00BF42D4" w:rsidRDefault="00BF42D4">
          <w:pPr>
            <w:pStyle w:val="TOC1"/>
            <w:tabs>
              <w:tab w:val="right" w:leader="dot" w:pos="8630"/>
            </w:tabs>
            <w:rPr>
              <w:noProof/>
              <w:kern w:val="2"/>
              <w:sz w:val="24"/>
              <w:szCs w:val="24"/>
              <w:lang w:val="en-IN" w:eastAsia="en-IN"/>
              <w14:ligatures w14:val="standardContextual"/>
            </w:rPr>
          </w:pPr>
          <w:hyperlink w:anchor="_Toc228453013" w:history="1">
            <w:r>
              <w:rPr>
                <w:rStyle w:val="Hyperlink"/>
                <w:noProof/>
                <w:lang w:val="en-IN"/>
              </w:rPr>
              <w:t>5. SOFTWARE REQUIREMENT ANALYSIS</w:t>
            </w:r>
            <w:r>
              <w:rPr>
                <w:noProof/>
                <w:webHidden/>
              </w:rPr>
              <w:tab/>
            </w:r>
            <w:r>
              <w:rPr>
                <w:noProof/>
                <w:webHidden/>
              </w:rPr>
              <w:fldChar w:fldCharType="begin"/>
            </w:r>
            <w:r>
              <w:rPr>
                <w:noProof/>
                <w:webHidden/>
              </w:rPr>
              <w:instrText xml:space="preserve"> PAGEREF _Toc228453013 \h </w:instrText>
            </w:r>
            <w:r>
              <w:rPr>
                <w:noProof/>
                <w:webHidden/>
              </w:rPr>
            </w:r>
            <w:r>
              <w:rPr>
                <w:noProof/>
                <w:webHidden/>
              </w:rPr>
              <w:fldChar w:fldCharType="separate"/>
            </w:r>
            <w:r w:rsidR="000008E3">
              <w:rPr>
                <w:noProof/>
                <w:webHidden/>
              </w:rPr>
              <w:t>10</w:t>
            </w:r>
            <w:r>
              <w:rPr>
                <w:noProof/>
                <w:webHidden/>
              </w:rPr>
              <w:fldChar w:fldCharType="end"/>
            </w:r>
          </w:hyperlink>
        </w:p>
        <w:p w14:paraId="4C73B18B" w14:textId="7E4D3950" w:rsidR="00BF42D4" w:rsidRDefault="00BF42D4">
          <w:pPr>
            <w:pStyle w:val="TOC2"/>
            <w:tabs>
              <w:tab w:val="right" w:leader="dot" w:pos="8630"/>
            </w:tabs>
            <w:rPr>
              <w:noProof/>
              <w:kern w:val="2"/>
              <w:sz w:val="24"/>
              <w:szCs w:val="24"/>
              <w:lang w:val="en-IN" w:eastAsia="en-IN"/>
              <w14:ligatures w14:val="standardContextual"/>
            </w:rPr>
          </w:pPr>
          <w:hyperlink w:anchor="_Toc228453014" w:history="1">
            <w:r>
              <w:rPr>
                <w:rStyle w:val="Hyperlink"/>
                <w:noProof/>
                <w:lang w:val="en-IN"/>
              </w:rPr>
              <w:t>5.1 Introduction</w:t>
            </w:r>
            <w:r>
              <w:rPr>
                <w:noProof/>
                <w:webHidden/>
              </w:rPr>
              <w:tab/>
            </w:r>
            <w:r>
              <w:rPr>
                <w:noProof/>
                <w:webHidden/>
              </w:rPr>
              <w:fldChar w:fldCharType="begin"/>
            </w:r>
            <w:r>
              <w:rPr>
                <w:noProof/>
                <w:webHidden/>
              </w:rPr>
              <w:instrText xml:space="preserve"> PAGEREF _Toc228453014 \h </w:instrText>
            </w:r>
            <w:r>
              <w:rPr>
                <w:noProof/>
                <w:webHidden/>
              </w:rPr>
            </w:r>
            <w:r>
              <w:rPr>
                <w:noProof/>
                <w:webHidden/>
              </w:rPr>
              <w:fldChar w:fldCharType="separate"/>
            </w:r>
            <w:r w:rsidR="000008E3">
              <w:rPr>
                <w:noProof/>
                <w:webHidden/>
              </w:rPr>
              <w:t>10</w:t>
            </w:r>
            <w:r>
              <w:rPr>
                <w:noProof/>
                <w:webHidden/>
              </w:rPr>
              <w:fldChar w:fldCharType="end"/>
            </w:r>
          </w:hyperlink>
        </w:p>
        <w:p w14:paraId="0D6EF7E4" w14:textId="4B0520F5" w:rsidR="00BF42D4" w:rsidRDefault="00BF42D4">
          <w:pPr>
            <w:pStyle w:val="TOC2"/>
            <w:tabs>
              <w:tab w:val="right" w:leader="dot" w:pos="8630"/>
            </w:tabs>
            <w:rPr>
              <w:noProof/>
              <w:kern w:val="2"/>
              <w:sz w:val="24"/>
              <w:szCs w:val="24"/>
              <w:lang w:val="en-IN" w:eastAsia="en-IN"/>
              <w14:ligatures w14:val="standardContextual"/>
            </w:rPr>
          </w:pPr>
          <w:hyperlink w:anchor="_Toc228453015" w:history="1">
            <w:r>
              <w:rPr>
                <w:rStyle w:val="Hyperlink"/>
                <w:noProof/>
                <w:lang w:val="en-IN"/>
              </w:rPr>
              <w:t>5.2 General Description</w:t>
            </w:r>
            <w:r>
              <w:rPr>
                <w:noProof/>
                <w:webHidden/>
              </w:rPr>
              <w:tab/>
            </w:r>
            <w:r>
              <w:rPr>
                <w:noProof/>
                <w:webHidden/>
              </w:rPr>
              <w:fldChar w:fldCharType="begin"/>
            </w:r>
            <w:r>
              <w:rPr>
                <w:noProof/>
                <w:webHidden/>
              </w:rPr>
              <w:instrText xml:space="preserve"> PAGEREF _Toc228453015 \h </w:instrText>
            </w:r>
            <w:r>
              <w:rPr>
                <w:noProof/>
                <w:webHidden/>
              </w:rPr>
            </w:r>
            <w:r>
              <w:rPr>
                <w:noProof/>
                <w:webHidden/>
              </w:rPr>
              <w:fldChar w:fldCharType="separate"/>
            </w:r>
            <w:r w:rsidR="000008E3">
              <w:rPr>
                <w:noProof/>
                <w:webHidden/>
              </w:rPr>
              <w:t>10</w:t>
            </w:r>
            <w:r>
              <w:rPr>
                <w:noProof/>
                <w:webHidden/>
              </w:rPr>
              <w:fldChar w:fldCharType="end"/>
            </w:r>
          </w:hyperlink>
        </w:p>
        <w:p w14:paraId="7528A9DC" w14:textId="521A2EF8" w:rsidR="00BF42D4" w:rsidRDefault="00BF42D4">
          <w:pPr>
            <w:pStyle w:val="TOC2"/>
            <w:tabs>
              <w:tab w:val="right" w:leader="dot" w:pos="8630"/>
            </w:tabs>
            <w:rPr>
              <w:noProof/>
              <w:kern w:val="2"/>
              <w:sz w:val="24"/>
              <w:szCs w:val="24"/>
              <w:lang w:val="en-IN" w:eastAsia="en-IN"/>
              <w14:ligatures w14:val="standardContextual"/>
            </w:rPr>
          </w:pPr>
          <w:hyperlink w:anchor="_Toc228453016" w:history="1">
            <w:r>
              <w:rPr>
                <w:rStyle w:val="Hyperlink"/>
                <w:noProof/>
                <w:lang w:val="en-IN"/>
              </w:rPr>
              <w:t>5.3 Functional Requirements</w:t>
            </w:r>
            <w:r>
              <w:rPr>
                <w:noProof/>
                <w:webHidden/>
              </w:rPr>
              <w:tab/>
            </w:r>
            <w:r>
              <w:rPr>
                <w:noProof/>
                <w:webHidden/>
              </w:rPr>
              <w:fldChar w:fldCharType="begin"/>
            </w:r>
            <w:r>
              <w:rPr>
                <w:noProof/>
                <w:webHidden/>
              </w:rPr>
              <w:instrText xml:space="preserve"> PAGEREF _Toc228453016 \h </w:instrText>
            </w:r>
            <w:r>
              <w:rPr>
                <w:noProof/>
                <w:webHidden/>
              </w:rPr>
            </w:r>
            <w:r>
              <w:rPr>
                <w:noProof/>
                <w:webHidden/>
              </w:rPr>
              <w:fldChar w:fldCharType="separate"/>
            </w:r>
            <w:r w:rsidR="000008E3">
              <w:rPr>
                <w:noProof/>
                <w:webHidden/>
              </w:rPr>
              <w:t>10</w:t>
            </w:r>
            <w:r>
              <w:rPr>
                <w:noProof/>
                <w:webHidden/>
              </w:rPr>
              <w:fldChar w:fldCharType="end"/>
            </w:r>
          </w:hyperlink>
        </w:p>
        <w:p w14:paraId="34095A6E" w14:textId="06016996" w:rsidR="00BF42D4" w:rsidRDefault="00BF42D4">
          <w:pPr>
            <w:pStyle w:val="TOC2"/>
            <w:tabs>
              <w:tab w:val="right" w:leader="dot" w:pos="8630"/>
            </w:tabs>
            <w:rPr>
              <w:noProof/>
              <w:kern w:val="2"/>
              <w:sz w:val="24"/>
              <w:szCs w:val="24"/>
              <w:lang w:val="en-IN" w:eastAsia="en-IN"/>
              <w14:ligatures w14:val="standardContextual"/>
            </w:rPr>
          </w:pPr>
          <w:hyperlink w:anchor="_Toc228453017" w:history="1">
            <w:r>
              <w:rPr>
                <w:rStyle w:val="Hyperlink"/>
                <w:noProof/>
                <w:lang w:val="en-IN"/>
              </w:rPr>
              <w:t>5.4 Non-Functional Requirements</w:t>
            </w:r>
            <w:r>
              <w:rPr>
                <w:noProof/>
                <w:webHidden/>
              </w:rPr>
              <w:tab/>
            </w:r>
            <w:r>
              <w:rPr>
                <w:noProof/>
                <w:webHidden/>
              </w:rPr>
              <w:fldChar w:fldCharType="begin"/>
            </w:r>
            <w:r>
              <w:rPr>
                <w:noProof/>
                <w:webHidden/>
              </w:rPr>
              <w:instrText xml:space="preserve"> PAGEREF _Toc228453017 \h </w:instrText>
            </w:r>
            <w:r>
              <w:rPr>
                <w:noProof/>
                <w:webHidden/>
              </w:rPr>
            </w:r>
            <w:r>
              <w:rPr>
                <w:noProof/>
                <w:webHidden/>
              </w:rPr>
              <w:fldChar w:fldCharType="separate"/>
            </w:r>
            <w:r w:rsidR="000008E3">
              <w:rPr>
                <w:noProof/>
                <w:webHidden/>
              </w:rPr>
              <w:t>10</w:t>
            </w:r>
            <w:r>
              <w:rPr>
                <w:noProof/>
                <w:webHidden/>
              </w:rPr>
              <w:fldChar w:fldCharType="end"/>
            </w:r>
          </w:hyperlink>
        </w:p>
        <w:p w14:paraId="65DEEB07" w14:textId="1FD4752D" w:rsidR="00BF42D4" w:rsidRDefault="00BF42D4">
          <w:pPr>
            <w:pStyle w:val="TOC1"/>
            <w:tabs>
              <w:tab w:val="right" w:leader="dot" w:pos="8630"/>
            </w:tabs>
            <w:rPr>
              <w:noProof/>
              <w:kern w:val="2"/>
              <w:sz w:val="24"/>
              <w:szCs w:val="24"/>
              <w:lang w:val="en-IN" w:eastAsia="en-IN"/>
              <w14:ligatures w14:val="standardContextual"/>
            </w:rPr>
          </w:pPr>
          <w:hyperlink w:anchor="_Toc228453018" w:history="1">
            <w:r>
              <w:rPr>
                <w:rStyle w:val="Hyperlink"/>
                <w:noProof/>
                <w:lang w:val="en-IN"/>
              </w:rPr>
              <w:t>6. DESIGN</w:t>
            </w:r>
            <w:r>
              <w:rPr>
                <w:noProof/>
                <w:webHidden/>
              </w:rPr>
              <w:tab/>
            </w:r>
            <w:r>
              <w:rPr>
                <w:noProof/>
                <w:webHidden/>
              </w:rPr>
              <w:fldChar w:fldCharType="begin"/>
            </w:r>
            <w:r>
              <w:rPr>
                <w:noProof/>
                <w:webHidden/>
              </w:rPr>
              <w:instrText xml:space="preserve"> PAGEREF _Toc228453018 \h </w:instrText>
            </w:r>
            <w:r>
              <w:rPr>
                <w:noProof/>
                <w:webHidden/>
              </w:rPr>
            </w:r>
            <w:r>
              <w:rPr>
                <w:noProof/>
                <w:webHidden/>
              </w:rPr>
              <w:fldChar w:fldCharType="separate"/>
            </w:r>
            <w:r w:rsidR="000008E3">
              <w:rPr>
                <w:noProof/>
                <w:webHidden/>
              </w:rPr>
              <w:t>10</w:t>
            </w:r>
            <w:r>
              <w:rPr>
                <w:noProof/>
                <w:webHidden/>
              </w:rPr>
              <w:fldChar w:fldCharType="end"/>
            </w:r>
          </w:hyperlink>
        </w:p>
        <w:p w14:paraId="33EB46CF" w14:textId="7BE5F3D2" w:rsidR="00BF42D4" w:rsidRDefault="00BF42D4">
          <w:pPr>
            <w:pStyle w:val="TOC2"/>
            <w:tabs>
              <w:tab w:val="right" w:leader="dot" w:pos="8630"/>
            </w:tabs>
            <w:rPr>
              <w:noProof/>
              <w:kern w:val="2"/>
              <w:sz w:val="24"/>
              <w:szCs w:val="24"/>
              <w:lang w:val="en-IN" w:eastAsia="en-IN"/>
              <w14:ligatures w14:val="standardContextual"/>
            </w:rPr>
          </w:pPr>
          <w:hyperlink w:anchor="_Toc228453019" w:history="1">
            <w:r>
              <w:rPr>
                <w:rStyle w:val="Hyperlink"/>
                <w:noProof/>
                <w:lang w:val="en-IN"/>
              </w:rPr>
              <w:t>6.1 System Design</w:t>
            </w:r>
            <w:r>
              <w:rPr>
                <w:noProof/>
                <w:webHidden/>
              </w:rPr>
              <w:tab/>
            </w:r>
            <w:r>
              <w:rPr>
                <w:noProof/>
                <w:webHidden/>
              </w:rPr>
              <w:fldChar w:fldCharType="begin"/>
            </w:r>
            <w:r>
              <w:rPr>
                <w:noProof/>
                <w:webHidden/>
              </w:rPr>
              <w:instrText xml:space="preserve"> PAGEREF _Toc228453019 \h </w:instrText>
            </w:r>
            <w:r>
              <w:rPr>
                <w:noProof/>
                <w:webHidden/>
              </w:rPr>
            </w:r>
            <w:r>
              <w:rPr>
                <w:noProof/>
                <w:webHidden/>
              </w:rPr>
              <w:fldChar w:fldCharType="separate"/>
            </w:r>
            <w:r w:rsidR="000008E3">
              <w:rPr>
                <w:noProof/>
                <w:webHidden/>
              </w:rPr>
              <w:t>10</w:t>
            </w:r>
            <w:r>
              <w:rPr>
                <w:noProof/>
                <w:webHidden/>
              </w:rPr>
              <w:fldChar w:fldCharType="end"/>
            </w:r>
          </w:hyperlink>
        </w:p>
        <w:p w14:paraId="64082FD0" w14:textId="0D48A240" w:rsidR="00BF42D4" w:rsidRDefault="00BF42D4">
          <w:pPr>
            <w:pStyle w:val="TOC2"/>
            <w:tabs>
              <w:tab w:val="right" w:leader="dot" w:pos="8630"/>
            </w:tabs>
            <w:rPr>
              <w:noProof/>
              <w:kern w:val="2"/>
              <w:sz w:val="24"/>
              <w:szCs w:val="24"/>
              <w:lang w:val="en-IN" w:eastAsia="en-IN"/>
              <w14:ligatures w14:val="standardContextual"/>
            </w:rPr>
          </w:pPr>
          <w:hyperlink w:anchor="_Toc228453020" w:history="1">
            <w:r>
              <w:rPr>
                <w:rStyle w:val="Hyperlink"/>
                <w:noProof/>
                <w:lang w:val="en-IN"/>
              </w:rPr>
              <w:t>6.2 How Chatbot Works (NLP Flow)</w:t>
            </w:r>
            <w:r>
              <w:rPr>
                <w:noProof/>
                <w:webHidden/>
              </w:rPr>
              <w:tab/>
            </w:r>
            <w:r>
              <w:rPr>
                <w:noProof/>
                <w:webHidden/>
              </w:rPr>
              <w:fldChar w:fldCharType="begin"/>
            </w:r>
            <w:r>
              <w:rPr>
                <w:noProof/>
                <w:webHidden/>
              </w:rPr>
              <w:instrText xml:space="preserve"> PAGEREF _Toc228453020 \h </w:instrText>
            </w:r>
            <w:r>
              <w:rPr>
                <w:noProof/>
                <w:webHidden/>
              </w:rPr>
            </w:r>
            <w:r>
              <w:rPr>
                <w:noProof/>
                <w:webHidden/>
              </w:rPr>
              <w:fldChar w:fldCharType="separate"/>
            </w:r>
            <w:r w:rsidR="000008E3">
              <w:rPr>
                <w:noProof/>
                <w:webHidden/>
              </w:rPr>
              <w:t>11</w:t>
            </w:r>
            <w:r>
              <w:rPr>
                <w:noProof/>
                <w:webHidden/>
              </w:rPr>
              <w:fldChar w:fldCharType="end"/>
            </w:r>
          </w:hyperlink>
        </w:p>
        <w:p w14:paraId="291F3CBE" w14:textId="1F9726DE" w:rsidR="00BF42D4" w:rsidRDefault="00BF42D4">
          <w:pPr>
            <w:pStyle w:val="TOC2"/>
            <w:tabs>
              <w:tab w:val="right" w:leader="dot" w:pos="8630"/>
            </w:tabs>
            <w:rPr>
              <w:noProof/>
              <w:kern w:val="2"/>
              <w:sz w:val="24"/>
              <w:szCs w:val="24"/>
              <w:lang w:val="en-IN" w:eastAsia="en-IN"/>
              <w14:ligatures w14:val="standardContextual"/>
            </w:rPr>
          </w:pPr>
          <w:hyperlink w:anchor="_Toc228453021" w:history="1">
            <w:r>
              <w:rPr>
                <w:rStyle w:val="Hyperlink"/>
                <w:noProof/>
                <w:lang w:val="en-IN"/>
              </w:rPr>
              <w:t>6.3 Detailed Design</w:t>
            </w:r>
            <w:r>
              <w:rPr>
                <w:noProof/>
                <w:webHidden/>
              </w:rPr>
              <w:tab/>
            </w:r>
            <w:r>
              <w:rPr>
                <w:noProof/>
                <w:webHidden/>
              </w:rPr>
              <w:fldChar w:fldCharType="begin"/>
            </w:r>
            <w:r>
              <w:rPr>
                <w:noProof/>
                <w:webHidden/>
              </w:rPr>
              <w:instrText xml:space="preserve"> PAGEREF _Toc228453021 \h </w:instrText>
            </w:r>
            <w:r>
              <w:rPr>
                <w:noProof/>
                <w:webHidden/>
              </w:rPr>
            </w:r>
            <w:r>
              <w:rPr>
                <w:noProof/>
                <w:webHidden/>
              </w:rPr>
              <w:fldChar w:fldCharType="separate"/>
            </w:r>
            <w:r w:rsidR="000008E3">
              <w:rPr>
                <w:noProof/>
                <w:webHidden/>
              </w:rPr>
              <w:t>11</w:t>
            </w:r>
            <w:r>
              <w:rPr>
                <w:noProof/>
                <w:webHidden/>
              </w:rPr>
              <w:fldChar w:fldCharType="end"/>
            </w:r>
          </w:hyperlink>
        </w:p>
        <w:p w14:paraId="2E6A1A5E" w14:textId="2D75625B" w:rsidR="00BF42D4" w:rsidRDefault="00BF42D4">
          <w:pPr>
            <w:pStyle w:val="TOC2"/>
            <w:tabs>
              <w:tab w:val="right" w:leader="dot" w:pos="8630"/>
            </w:tabs>
            <w:rPr>
              <w:noProof/>
              <w:kern w:val="2"/>
              <w:sz w:val="24"/>
              <w:szCs w:val="24"/>
              <w:lang w:val="en-IN" w:eastAsia="en-IN"/>
              <w14:ligatures w14:val="standardContextual"/>
            </w:rPr>
          </w:pPr>
          <w:hyperlink w:anchor="_Toc228453022" w:history="1">
            <w:r>
              <w:rPr>
                <w:rStyle w:val="Hyperlink"/>
                <w:noProof/>
              </w:rPr>
              <w:t>6.4 FLOWCHART (TEXTUAL EXPLANATION)</w:t>
            </w:r>
            <w:r>
              <w:rPr>
                <w:noProof/>
                <w:webHidden/>
              </w:rPr>
              <w:tab/>
            </w:r>
            <w:r>
              <w:rPr>
                <w:noProof/>
                <w:webHidden/>
              </w:rPr>
              <w:fldChar w:fldCharType="begin"/>
            </w:r>
            <w:r>
              <w:rPr>
                <w:noProof/>
                <w:webHidden/>
              </w:rPr>
              <w:instrText xml:space="preserve"> PAGEREF _Toc228453022 \h </w:instrText>
            </w:r>
            <w:r>
              <w:rPr>
                <w:noProof/>
                <w:webHidden/>
              </w:rPr>
            </w:r>
            <w:r>
              <w:rPr>
                <w:noProof/>
                <w:webHidden/>
              </w:rPr>
              <w:fldChar w:fldCharType="separate"/>
            </w:r>
            <w:r w:rsidR="000008E3">
              <w:rPr>
                <w:noProof/>
                <w:webHidden/>
              </w:rPr>
              <w:t>12</w:t>
            </w:r>
            <w:r>
              <w:rPr>
                <w:noProof/>
                <w:webHidden/>
              </w:rPr>
              <w:fldChar w:fldCharType="end"/>
            </w:r>
          </w:hyperlink>
        </w:p>
        <w:p w14:paraId="37825DB8" w14:textId="74AFAFE1" w:rsidR="00BF42D4" w:rsidRDefault="00BF42D4">
          <w:pPr>
            <w:pStyle w:val="TOC2"/>
            <w:tabs>
              <w:tab w:val="right" w:leader="dot" w:pos="8630"/>
            </w:tabs>
            <w:rPr>
              <w:noProof/>
              <w:kern w:val="2"/>
              <w:sz w:val="24"/>
              <w:szCs w:val="24"/>
              <w:lang w:val="en-IN" w:eastAsia="en-IN"/>
              <w14:ligatures w14:val="standardContextual"/>
            </w:rPr>
          </w:pPr>
          <w:hyperlink w:anchor="_Toc228453023" w:history="1">
            <w:r>
              <w:rPr>
                <w:rStyle w:val="Hyperlink"/>
                <w:noProof/>
              </w:rPr>
              <w:t>6.5 PSEUDOCODE</w:t>
            </w:r>
            <w:r>
              <w:rPr>
                <w:noProof/>
                <w:webHidden/>
              </w:rPr>
              <w:tab/>
            </w:r>
            <w:r>
              <w:rPr>
                <w:noProof/>
                <w:webHidden/>
              </w:rPr>
              <w:fldChar w:fldCharType="begin"/>
            </w:r>
            <w:r>
              <w:rPr>
                <w:noProof/>
                <w:webHidden/>
              </w:rPr>
              <w:instrText xml:space="preserve"> PAGEREF _Toc228453023 \h </w:instrText>
            </w:r>
            <w:r>
              <w:rPr>
                <w:noProof/>
                <w:webHidden/>
              </w:rPr>
            </w:r>
            <w:r>
              <w:rPr>
                <w:noProof/>
                <w:webHidden/>
              </w:rPr>
              <w:fldChar w:fldCharType="separate"/>
            </w:r>
            <w:r w:rsidR="000008E3">
              <w:rPr>
                <w:noProof/>
                <w:webHidden/>
              </w:rPr>
              <w:t>13</w:t>
            </w:r>
            <w:r>
              <w:rPr>
                <w:noProof/>
                <w:webHidden/>
              </w:rPr>
              <w:fldChar w:fldCharType="end"/>
            </w:r>
          </w:hyperlink>
        </w:p>
        <w:p w14:paraId="1F521FF5" w14:textId="68973683" w:rsidR="00BF42D4" w:rsidRDefault="00BF42D4">
          <w:pPr>
            <w:pStyle w:val="TOC1"/>
            <w:tabs>
              <w:tab w:val="right" w:leader="dot" w:pos="8630"/>
            </w:tabs>
            <w:rPr>
              <w:noProof/>
              <w:kern w:val="2"/>
              <w:sz w:val="24"/>
              <w:szCs w:val="24"/>
              <w:lang w:val="en-IN" w:eastAsia="en-IN"/>
              <w14:ligatures w14:val="standardContextual"/>
            </w:rPr>
          </w:pPr>
          <w:hyperlink w:anchor="_Toc228453024" w:history="1">
            <w:r>
              <w:rPr>
                <w:rStyle w:val="Hyperlink"/>
                <w:noProof/>
                <w:lang w:val="en-IN"/>
              </w:rPr>
              <w:t>7. TESTING</w:t>
            </w:r>
            <w:r>
              <w:rPr>
                <w:noProof/>
                <w:webHidden/>
              </w:rPr>
              <w:tab/>
            </w:r>
            <w:r>
              <w:rPr>
                <w:noProof/>
                <w:webHidden/>
              </w:rPr>
              <w:fldChar w:fldCharType="begin"/>
            </w:r>
            <w:r>
              <w:rPr>
                <w:noProof/>
                <w:webHidden/>
              </w:rPr>
              <w:instrText xml:space="preserve"> PAGEREF _Toc228453024 \h </w:instrText>
            </w:r>
            <w:r>
              <w:rPr>
                <w:noProof/>
                <w:webHidden/>
              </w:rPr>
            </w:r>
            <w:r>
              <w:rPr>
                <w:noProof/>
                <w:webHidden/>
              </w:rPr>
              <w:fldChar w:fldCharType="separate"/>
            </w:r>
            <w:r w:rsidR="000008E3">
              <w:rPr>
                <w:noProof/>
                <w:webHidden/>
              </w:rPr>
              <w:t>14</w:t>
            </w:r>
            <w:r>
              <w:rPr>
                <w:noProof/>
                <w:webHidden/>
              </w:rPr>
              <w:fldChar w:fldCharType="end"/>
            </w:r>
          </w:hyperlink>
        </w:p>
        <w:p w14:paraId="2CA0B1C1" w14:textId="7BB9C0A0" w:rsidR="00BF42D4" w:rsidRDefault="00BF42D4">
          <w:pPr>
            <w:pStyle w:val="TOC2"/>
            <w:tabs>
              <w:tab w:val="right" w:leader="dot" w:pos="8630"/>
            </w:tabs>
            <w:rPr>
              <w:noProof/>
              <w:kern w:val="2"/>
              <w:sz w:val="24"/>
              <w:szCs w:val="24"/>
              <w:lang w:val="en-IN" w:eastAsia="en-IN"/>
              <w14:ligatures w14:val="standardContextual"/>
            </w:rPr>
          </w:pPr>
          <w:hyperlink w:anchor="_Toc228453025" w:history="1">
            <w:r>
              <w:rPr>
                <w:rStyle w:val="Hyperlink"/>
                <w:noProof/>
                <w:lang w:val="en-IN"/>
              </w:rPr>
              <w:t>7.1 Functional Testing</w:t>
            </w:r>
            <w:r>
              <w:rPr>
                <w:noProof/>
                <w:webHidden/>
              </w:rPr>
              <w:tab/>
            </w:r>
            <w:r>
              <w:rPr>
                <w:noProof/>
                <w:webHidden/>
              </w:rPr>
              <w:fldChar w:fldCharType="begin"/>
            </w:r>
            <w:r>
              <w:rPr>
                <w:noProof/>
                <w:webHidden/>
              </w:rPr>
              <w:instrText xml:space="preserve"> PAGEREF _Toc228453025 \h </w:instrText>
            </w:r>
            <w:r>
              <w:rPr>
                <w:noProof/>
                <w:webHidden/>
              </w:rPr>
            </w:r>
            <w:r>
              <w:rPr>
                <w:noProof/>
                <w:webHidden/>
              </w:rPr>
              <w:fldChar w:fldCharType="separate"/>
            </w:r>
            <w:r w:rsidR="000008E3">
              <w:rPr>
                <w:noProof/>
                <w:webHidden/>
              </w:rPr>
              <w:t>14</w:t>
            </w:r>
            <w:r>
              <w:rPr>
                <w:noProof/>
                <w:webHidden/>
              </w:rPr>
              <w:fldChar w:fldCharType="end"/>
            </w:r>
          </w:hyperlink>
        </w:p>
        <w:p w14:paraId="2BCFF1FC" w14:textId="1220CC5A" w:rsidR="00BF42D4" w:rsidRDefault="00BF42D4">
          <w:pPr>
            <w:pStyle w:val="TOC2"/>
            <w:tabs>
              <w:tab w:val="right" w:leader="dot" w:pos="8630"/>
            </w:tabs>
            <w:rPr>
              <w:noProof/>
              <w:kern w:val="2"/>
              <w:sz w:val="24"/>
              <w:szCs w:val="24"/>
              <w:lang w:val="en-IN" w:eastAsia="en-IN"/>
              <w14:ligatures w14:val="standardContextual"/>
            </w:rPr>
          </w:pPr>
          <w:hyperlink w:anchor="_Toc228453026" w:history="1">
            <w:r>
              <w:rPr>
                <w:rStyle w:val="Hyperlink"/>
                <w:noProof/>
                <w:lang w:val="en-IN"/>
              </w:rPr>
              <w:t>7.2 Structural Testing</w:t>
            </w:r>
            <w:r>
              <w:rPr>
                <w:noProof/>
                <w:webHidden/>
              </w:rPr>
              <w:tab/>
            </w:r>
            <w:r>
              <w:rPr>
                <w:noProof/>
                <w:webHidden/>
              </w:rPr>
              <w:fldChar w:fldCharType="begin"/>
            </w:r>
            <w:r>
              <w:rPr>
                <w:noProof/>
                <w:webHidden/>
              </w:rPr>
              <w:instrText xml:space="preserve"> PAGEREF _Toc228453026 \h </w:instrText>
            </w:r>
            <w:r>
              <w:rPr>
                <w:noProof/>
                <w:webHidden/>
              </w:rPr>
            </w:r>
            <w:r>
              <w:rPr>
                <w:noProof/>
                <w:webHidden/>
              </w:rPr>
              <w:fldChar w:fldCharType="separate"/>
            </w:r>
            <w:r w:rsidR="000008E3">
              <w:rPr>
                <w:noProof/>
                <w:webHidden/>
              </w:rPr>
              <w:t>14</w:t>
            </w:r>
            <w:r>
              <w:rPr>
                <w:noProof/>
                <w:webHidden/>
              </w:rPr>
              <w:fldChar w:fldCharType="end"/>
            </w:r>
          </w:hyperlink>
        </w:p>
        <w:p w14:paraId="63832537" w14:textId="0C60EF31" w:rsidR="00BF42D4" w:rsidRDefault="00BF42D4">
          <w:pPr>
            <w:pStyle w:val="TOC2"/>
            <w:tabs>
              <w:tab w:val="right" w:leader="dot" w:pos="8630"/>
            </w:tabs>
            <w:rPr>
              <w:noProof/>
              <w:kern w:val="2"/>
              <w:sz w:val="24"/>
              <w:szCs w:val="24"/>
              <w:lang w:val="en-IN" w:eastAsia="en-IN"/>
              <w14:ligatures w14:val="standardContextual"/>
            </w:rPr>
          </w:pPr>
          <w:hyperlink w:anchor="_Toc228453027" w:history="1">
            <w:r>
              <w:rPr>
                <w:rStyle w:val="Hyperlink"/>
                <w:noProof/>
                <w:lang w:val="en-IN"/>
              </w:rPr>
              <w:t>7.3 Levels of Testing</w:t>
            </w:r>
            <w:r>
              <w:rPr>
                <w:noProof/>
                <w:webHidden/>
              </w:rPr>
              <w:tab/>
            </w:r>
            <w:r>
              <w:rPr>
                <w:noProof/>
                <w:webHidden/>
              </w:rPr>
              <w:fldChar w:fldCharType="begin"/>
            </w:r>
            <w:r>
              <w:rPr>
                <w:noProof/>
                <w:webHidden/>
              </w:rPr>
              <w:instrText xml:space="preserve"> PAGEREF _Toc228453027 \h </w:instrText>
            </w:r>
            <w:r>
              <w:rPr>
                <w:noProof/>
                <w:webHidden/>
              </w:rPr>
            </w:r>
            <w:r>
              <w:rPr>
                <w:noProof/>
                <w:webHidden/>
              </w:rPr>
              <w:fldChar w:fldCharType="separate"/>
            </w:r>
            <w:r w:rsidR="000008E3">
              <w:rPr>
                <w:noProof/>
                <w:webHidden/>
              </w:rPr>
              <w:t>14</w:t>
            </w:r>
            <w:r>
              <w:rPr>
                <w:noProof/>
                <w:webHidden/>
              </w:rPr>
              <w:fldChar w:fldCharType="end"/>
            </w:r>
          </w:hyperlink>
        </w:p>
        <w:p w14:paraId="39379290" w14:textId="4968E533" w:rsidR="00BF42D4" w:rsidRDefault="00BF42D4">
          <w:pPr>
            <w:pStyle w:val="TOC2"/>
            <w:tabs>
              <w:tab w:val="right" w:leader="dot" w:pos="8630"/>
            </w:tabs>
            <w:rPr>
              <w:noProof/>
              <w:kern w:val="2"/>
              <w:sz w:val="24"/>
              <w:szCs w:val="24"/>
              <w:lang w:val="en-IN" w:eastAsia="en-IN"/>
              <w14:ligatures w14:val="standardContextual"/>
            </w:rPr>
          </w:pPr>
          <w:hyperlink w:anchor="_Toc228453028" w:history="1">
            <w:r>
              <w:rPr>
                <w:rStyle w:val="Hyperlink"/>
                <w:noProof/>
                <w:lang w:val="en-IN"/>
              </w:rPr>
              <w:t>7.4 Testing Scenarios</w:t>
            </w:r>
            <w:r>
              <w:rPr>
                <w:noProof/>
                <w:webHidden/>
              </w:rPr>
              <w:tab/>
            </w:r>
            <w:r>
              <w:rPr>
                <w:noProof/>
                <w:webHidden/>
              </w:rPr>
              <w:fldChar w:fldCharType="begin"/>
            </w:r>
            <w:r>
              <w:rPr>
                <w:noProof/>
                <w:webHidden/>
              </w:rPr>
              <w:instrText xml:space="preserve"> PAGEREF _Toc228453028 \h </w:instrText>
            </w:r>
            <w:r>
              <w:rPr>
                <w:noProof/>
                <w:webHidden/>
              </w:rPr>
            </w:r>
            <w:r>
              <w:rPr>
                <w:noProof/>
                <w:webHidden/>
              </w:rPr>
              <w:fldChar w:fldCharType="separate"/>
            </w:r>
            <w:r w:rsidR="000008E3">
              <w:rPr>
                <w:noProof/>
                <w:webHidden/>
              </w:rPr>
              <w:t>14</w:t>
            </w:r>
            <w:r>
              <w:rPr>
                <w:noProof/>
                <w:webHidden/>
              </w:rPr>
              <w:fldChar w:fldCharType="end"/>
            </w:r>
          </w:hyperlink>
        </w:p>
        <w:p w14:paraId="23FE6127" w14:textId="2AB4084B" w:rsidR="00BF42D4" w:rsidRDefault="00BF42D4">
          <w:pPr>
            <w:pStyle w:val="TOC1"/>
            <w:tabs>
              <w:tab w:val="right" w:leader="dot" w:pos="8630"/>
            </w:tabs>
            <w:rPr>
              <w:noProof/>
              <w:kern w:val="2"/>
              <w:sz w:val="24"/>
              <w:szCs w:val="24"/>
              <w:lang w:val="en-IN" w:eastAsia="en-IN"/>
              <w14:ligatures w14:val="standardContextual"/>
            </w:rPr>
          </w:pPr>
          <w:hyperlink w:anchor="_Toc228453029" w:history="1">
            <w:r>
              <w:rPr>
                <w:rStyle w:val="Hyperlink"/>
                <w:noProof/>
                <w:lang w:val="en-IN"/>
              </w:rPr>
              <w:t>8. IMPLEMENTATION</w:t>
            </w:r>
            <w:r>
              <w:rPr>
                <w:noProof/>
                <w:webHidden/>
              </w:rPr>
              <w:tab/>
            </w:r>
            <w:r>
              <w:rPr>
                <w:noProof/>
                <w:webHidden/>
              </w:rPr>
              <w:fldChar w:fldCharType="begin"/>
            </w:r>
            <w:r>
              <w:rPr>
                <w:noProof/>
                <w:webHidden/>
              </w:rPr>
              <w:instrText xml:space="preserve"> PAGEREF _Toc228453029 \h </w:instrText>
            </w:r>
            <w:r>
              <w:rPr>
                <w:noProof/>
                <w:webHidden/>
              </w:rPr>
            </w:r>
            <w:r>
              <w:rPr>
                <w:noProof/>
                <w:webHidden/>
              </w:rPr>
              <w:fldChar w:fldCharType="separate"/>
            </w:r>
            <w:r w:rsidR="000008E3">
              <w:rPr>
                <w:noProof/>
                <w:webHidden/>
              </w:rPr>
              <w:t>14</w:t>
            </w:r>
            <w:r>
              <w:rPr>
                <w:noProof/>
                <w:webHidden/>
              </w:rPr>
              <w:fldChar w:fldCharType="end"/>
            </w:r>
          </w:hyperlink>
        </w:p>
        <w:p w14:paraId="70E1C98A" w14:textId="3BF95C12" w:rsidR="00BF42D4" w:rsidRDefault="00BF42D4">
          <w:pPr>
            <w:pStyle w:val="TOC2"/>
            <w:tabs>
              <w:tab w:val="right" w:leader="dot" w:pos="8630"/>
            </w:tabs>
            <w:rPr>
              <w:noProof/>
              <w:kern w:val="2"/>
              <w:sz w:val="24"/>
              <w:szCs w:val="24"/>
              <w:lang w:val="en-IN" w:eastAsia="en-IN"/>
              <w14:ligatures w14:val="standardContextual"/>
            </w:rPr>
          </w:pPr>
          <w:hyperlink w:anchor="_Toc228453030" w:history="1">
            <w:r>
              <w:rPr>
                <w:rStyle w:val="Hyperlink"/>
                <w:noProof/>
                <w:lang w:val="en-IN"/>
              </w:rPr>
              <w:t>8.1 Technologies Used</w:t>
            </w:r>
            <w:r>
              <w:rPr>
                <w:noProof/>
                <w:webHidden/>
              </w:rPr>
              <w:tab/>
            </w:r>
            <w:r>
              <w:rPr>
                <w:noProof/>
                <w:webHidden/>
              </w:rPr>
              <w:fldChar w:fldCharType="begin"/>
            </w:r>
            <w:r>
              <w:rPr>
                <w:noProof/>
                <w:webHidden/>
              </w:rPr>
              <w:instrText xml:space="preserve"> PAGEREF _Toc228453030 \h </w:instrText>
            </w:r>
            <w:r>
              <w:rPr>
                <w:noProof/>
                <w:webHidden/>
              </w:rPr>
            </w:r>
            <w:r>
              <w:rPr>
                <w:noProof/>
                <w:webHidden/>
              </w:rPr>
              <w:fldChar w:fldCharType="separate"/>
            </w:r>
            <w:r w:rsidR="000008E3">
              <w:rPr>
                <w:noProof/>
                <w:webHidden/>
              </w:rPr>
              <w:t>14</w:t>
            </w:r>
            <w:r>
              <w:rPr>
                <w:noProof/>
                <w:webHidden/>
              </w:rPr>
              <w:fldChar w:fldCharType="end"/>
            </w:r>
          </w:hyperlink>
        </w:p>
        <w:p w14:paraId="20FDB210" w14:textId="578131C5" w:rsidR="00BF42D4" w:rsidRDefault="00BF42D4">
          <w:pPr>
            <w:pStyle w:val="TOC2"/>
            <w:tabs>
              <w:tab w:val="right" w:leader="dot" w:pos="8630"/>
            </w:tabs>
            <w:rPr>
              <w:noProof/>
              <w:kern w:val="2"/>
              <w:sz w:val="24"/>
              <w:szCs w:val="24"/>
              <w:lang w:val="en-IN" w:eastAsia="en-IN"/>
              <w14:ligatures w14:val="standardContextual"/>
            </w:rPr>
          </w:pPr>
          <w:hyperlink w:anchor="_Toc228453031" w:history="1">
            <w:r>
              <w:rPr>
                <w:rStyle w:val="Hyperlink"/>
                <w:noProof/>
                <w:lang w:val="en-IN"/>
              </w:rPr>
              <w:t>8.2 Implementation Details</w:t>
            </w:r>
            <w:r>
              <w:rPr>
                <w:noProof/>
                <w:webHidden/>
              </w:rPr>
              <w:tab/>
            </w:r>
            <w:r>
              <w:rPr>
                <w:noProof/>
                <w:webHidden/>
              </w:rPr>
              <w:fldChar w:fldCharType="begin"/>
            </w:r>
            <w:r>
              <w:rPr>
                <w:noProof/>
                <w:webHidden/>
              </w:rPr>
              <w:instrText xml:space="preserve"> PAGEREF _Toc228453031 \h </w:instrText>
            </w:r>
            <w:r>
              <w:rPr>
                <w:noProof/>
                <w:webHidden/>
              </w:rPr>
            </w:r>
            <w:r>
              <w:rPr>
                <w:noProof/>
                <w:webHidden/>
              </w:rPr>
              <w:fldChar w:fldCharType="separate"/>
            </w:r>
            <w:r w:rsidR="000008E3">
              <w:rPr>
                <w:noProof/>
                <w:webHidden/>
              </w:rPr>
              <w:t>14</w:t>
            </w:r>
            <w:r>
              <w:rPr>
                <w:noProof/>
                <w:webHidden/>
              </w:rPr>
              <w:fldChar w:fldCharType="end"/>
            </w:r>
          </w:hyperlink>
        </w:p>
        <w:p w14:paraId="3FA4DE43" w14:textId="039B08C1" w:rsidR="00BF42D4" w:rsidRDefault="00BF42D4">
          <w:pPr>
            <w:pStyle w:val="TOC2"/>
            <w:tabs>
              <w:tab w:val="right" w:leader="dot" w:pos="8630"/>
            </w:tabs>
            <w:rPr>
              <w:noProof/>
              <w:kern w:val="2"/>
              <w:sz w:val="24"/>
              <w:szCs w:val="24"/>
              <w:lang w:val="en-IN" w:eastAsia="en-IN"/>
              <w14:ligatures w14:val="standardContextual"/>
            </w:rPr>
          </w:pPr>
          <w:hyperlink w:anchor="_Toc228453032" w:history="1">
            <w:r>
              <w:rPr>
                <w:rStyle w:val="Hyperlink"/>
                <w:noProof/>
                <w:lang w:val="en-IN"/>
              </w:rPr>
              <w:t>8.3 Conversion Plan</w:t>
            </w:r>
            <w:r>
              <w:rPr>
                <w:noProof/>
                <w:webHidden/>
              </w:rPr>
              <w:tab/>
            </w:r>
            <w:r>
              <w:rPr>
                <w:noProof/>
                <w:webHidden/>
              </w:rPr>
              <w:fldChar w:fldCharType="begin"/>
            </w:r>
            <w:r>
              <w:rPr>
                <w:noProof/>
                <w:webHidden/>
              </w:rPr>
              <w:instrText xml:space="preserve"> PAGEREF _Toc228453032 \h </w:instrText>
            </w:r>
            <w:r>
              <w:rPr>
                <w:noProof/>
                <w:webHidden/>
              </w:rPr>
            </w:r>
            <w:r>
              <w:rPr>
                <w:noProof/>
                <w:webHidden/>
              </w:rPr>
              <w:fldChar w:fldCharType="separate"/>
            </w:r>
            <w:r w:rsidR="000008E3">
              <w:rPr>
                <w:noProof/>
                <w:webHidden/>
              </w:rPr>
              <w:t>15</w:t>
            </w:r>
            <w:r>
              <w:rPr>
                <w:noProof/>
                <w:webHidden/>
              </w:rPr>
              <w:fldChar w:fldCharType="end"/>
            </w:r>
          </w:hyperlink>
        </w:p>
        <w:p w14:paraId="32EF9100" w14:textId="234B5757" w:rsidR="00BF42D4" w:rsidRDefault="00BF42D4">
          <w:pPr>
            <w:pStyle w:val="TOC2"/>
            <w:tabs>
              <w:tab w:val="right" w:leader="dot" w:pos="8630"/>
            </w:tabs>
            <w:rPr>
              <w:noProof/>
              <w:kern w:val="2"/>
              <w:sz w:val="24"/>
              <w:szCs w:val="24"/>
              <w:lang w:val="en-IN" w:eastAsia="en-IN"/>
              <w14:ligatures w14:val="standardContextual"/>
            </w:rPr>
          </w:pPr>
          <w:hyperlink w:anchor="_Toc228453033" w:history="1">
            <w:r>
              <w:rPr>
                <w:rStyle w:val="Hyperlink"/>
                <w:noProof/>
                <w:lang w:val="en-IN"/>
              </w:rPr>
              <w:t>8.4 Maintenance</w:t>
            </w:r>
            <w:r>
              <w:rPr>
                <w:noProof/>
                <w:webHidden/>
              </w:rPr>
              <w:tab/>
            </w:r>
            <w:r>
              <w:rPr>
                <w:noProof/>
                <w:webHidden/>
              </w:rPr>
              <w:fldChar w:fldCharType="begin"/>
            </w:r>
            <w:r>
              <w:rPr>
                <w:noProof/>
                <w:webHidden/>
              </w:rPr>
              <w:instrText xml:space="preserve"> PAGEREF _Toc228453033 \h </w:instrText>
            </w:r>
            <w:r>
              <w:rPr>
                <w:noProof/>
                <w:webHidden/>
              </w:rPr>
            </w:r>
            <w:r>
              <w:rPr>
                <w:noProof/>
                <w:webHidden/>
              </w:rPr>
              <w:fldChar w:fldCharType="separate"/>
            </w:r>
            <w:r w:rsidR="000008E3">
              <w:rPr>
                <w:noProof/>
                <w:webHidden/>
              </w:rPr>
              <w:t>15</w:t>
            </w:r>
            <w:r>
              <w:rPr>
                <w:noProof/>
                <w:webHidden/>
              </w:rPr>
              <w:fldChar w:fldCharType="end"/>
            </w:r>
          </w:hyperlink>
        </w:p>
        <w:p w14:paraId="2B9A6C9E" w14:textId="1EA050B2" w:rsidR="00BF42D4" w:rsidRDefault="00BF42D4">
          <w:pPr>
            <w:pStyle w:val="TOC1"/>
            <w:tabs>
              <w:tab w:val="right" w:leader="dot" w:pos="8630"/>
            </w:tabs>
            <w:rPr>
              <w:noProof/>
              <w:kern w:val="2"/>
              <w:sz w:val="24"/>
              <w:szCs w:val="24"/>
              <w:lang w:val="en-IN" w:eastAsia="en-IN"/>
              <w14:ligatures w14:val="standardContextual"/>
            </w:rPr>
          </w:pPr>
          <w:hyperlink w:anchor="_Toc228453034" w:history="1">
            <w:r>
              <w:rPr>
                <w:rStyle w:val="Hyperlink"/>
                <w:noProof/>
                <w:lang w:val="en-IN"/>
              </w:rPr>
              <w:t>9. PROJECT LEGACY</w:t>
            </w:r>
            <w:r>
              <w:rPr>
                <w:noProof/>
                <w:webHidden/>
              </w:rPr>
              <w:tab/>
            </w:r>
            <w:r>
              <w:rPr>
                <w:noProof/>
                <w:webHidden/>
              </w:rPr>
              <w:fldChar w:fldCharType="begin"/>
            </w:r>
            <w:r>
              <w:rPr>
                <w:noProof/>
                <w:webHidden/>
              </w:rPr>
              <w:instrText xml:space="preserve"> PAGEREF _Toc228453034 \h </w:instrText>
            </w:r>
            <w:r>
              <w:rPr>
                <w:noProof/>
                <w:webHidden/>
              </w:rPr>
            </w:r>
            <w:r>
              <w:rPr>
                <w:noProof/>
                <w:webHidden/>
              </w:rPr>
              <w:fldChar w:fldCharType="separate"/>
            </w:r>
            <w:r w:rsidR="000008E3">
              <w:rPr>
                <w:noProof/>
                <w:webHidden/>
              </w:rPr>
              <w:t>15</w:t>
            </w:r>
            <w:r>
              <w:rPr>
                <w:noProof/>
                <w:webHidden/>
              </w:rPr>
              <w:fldChar w:fldCharType="end"/>
            </w:r>
          </w:hyperlink>
        </w:p>
        <w:p w14:paraId="5E45A50A" w14:textId="56EEC849" w:rsidR="00BF42D4" w:rsidRDefault="00BF42D4">
          <w:pPr>
            <w:pStyle w:val="TOC2"/>
            <w:tabs>
              <w:tab w:val="right" w:leader="dot" w:pos="8630"/>
            </w:tabs>
            <w:rPr>
              <w:noProof/>
              <w:kern w:val="2"/>
              <w:sz w:val="24"/>
              <w:szCs w:val="24"/>
              <w:lang w:val="en-IN" w:eastAsia="en-IN"/>
              <w14:ligatures w14:val="standardContextual"/>
            </w:rPr>
          </w:pPr>
          <w:hyperlink w:anchor="_Toc228453035" w:history="1">
            <w:r>
              <w:rPr>
                <w:rStyle w:val="Hyperlink"/>
                <w:noProof/>
                <w:lang w:val="en-IN"/>
              </w:rPr>
              <w:t>9.1 Current Status</w:t>
            </w:r>
            <w:r>
              <w:rPr>
                <w:noProof/>
                <w:webHidden/>
              </w:rPr>
              <w:tab/>
            </w:r>
            <w:r>
              <w:rPr>
                <w:noProof/>
                <w:webHidden/>
              </w:rPr>
              <w:fldChar w:fldCharType="begin"/>
            </w:r>
            <w:r>
              <w:rPr>
                <w:noProof/>
                <w:webHidden/>
              </w:rPr>
              <w:instrText xml:space="preserve"> PAGEREF _Toc228453035 \h </w:instrText>
            </w:r>
            <w:r>
              <w:rPr>
                <w:noProof/>
                <w:webHidden/>
              </w:rPr>
            </w:r>
            <w:r>
              <w:rPr>
                <w:noProof/>
                <w:webHidden/>
              </w:rPr>
              <w:fldChar w:fldCharType="separate"/>
            </w:r>
            <w:r w:rsidR="000008E3">
              <w:rPr>
                <w:noProof/>
                <w:webHidden/>
              </w:rPr>
              <w:t>15</w:t>
            </w:r>
            <w:r>
              <w:rPr>
                <w:noProof/>
                <w:webHidden/>
              </w:rPr>
              <w:fldChar w:fldCharType="end"/>
            </w:r>
          </w:hyperlink>
        </w:p>
        <w:p w14:paraId="30D960F4" w14:textId="5D9BB3BF" w:rsidR="00BF42D4" w:rsidRDefault="00BF42D4">
          <w:pPr>
            <w:pStyle w:val="TOC2"/>
            <w:tabs>
              <w:tab w:val="right" w:leader="dot" w:pos="8630"/>
            </w:tabs>
            <w:rPr>
              <w:noProof/>
              <w:kern w:val="2"/>
              <w:sz w:val="24"/>
              <w:szCs w:val="24"/>
              <w:lang w:val="en-IN" w:eastAsia="en-IN"/>
              <w14:ligatures w14:val="standardContextual"/>
            </w:rPr>
          </w:pPr>
          <w:hyperlink w:anchor="_Toc228453036" w:history="1">
            <w:r>
              <w:rPr>
                <w:rStyle w:val="Hyperlink"/>
                <w:noProof/>
                <w:lang w:val="en-IN"/>
              </w:rPr>
              <w:t>9.2 Improvements</w:t>
            </w:r>
            <w:r>
              <w:rPr>
                <w:noProof/>
                <w:webHidden/>
              </w:rPr>
              <w:tab/>
            </w:r>
            <w:r>
              <w:rPr>
                <w:noProof/>
                <w:webHidden/>
              </w:rPr>
              <w:fldChar w:fldCharType="begin"/>
            </w:r>
            <w:r>
              <w:rPr>
                <w:noProof/>
                <w:webHidden/>
              </w:rPr>
              <w:instrText xml:space="preserve"> PAGEREF _Toc228453036 \h </w:instrText>
            </w:r>
            <w:r>
              <w:rPr>
                <w:noProof/>
                <w:webHidden/>
              </w:rPr>
            </w:r>
            <w:r>
              <w:rPr>
                <w:noProof/>
                <w:webHidden/>
              </w:rPr>
              <w:fldChar w:fldCharType="separate"/>
            </w:r>
            <w:r w:rsidR="000008E3">
              <w:rPr>
                <w:noProof/>
                <w:webHidden/>
              </w:rPr>
              <w:t>15</w:t>
            </w:r>
            <w:r>
              <w:rPr>
                <w:noProof/>
                <w:webHidden/>
              </w:rPr>
              <w:fldChar w:fldCharType="end"/>
            </w:r>
          </w:hyperlink>
        </w:p>
        <w:p w14:paraId="1E692ED5" w14:textId="3A27CA56" w:rsidR="00BF42D4" w:rsidRDefault="00BF42D4">
          <w:pPr>
            <w:pStyle w:val="TOC2"/>
            <w:tabs>
              <w:tab w:val="right" w:leader="dot" w:pos="8630"/>
            </w:tabs>
            <w:rPr>
              <w:noProof/>
              <w:kern w:val="2"/>
              <w:sz w:val="24"/>
              <w:szCs w:val="24"/>
              <w:lang w:val="en-IN" w:eastAsia="en-IN"/>
              <w14:ligatures w14:val="standardContextual"/>
            </w:rPr>
          </w:pPr>
          <w:hyperlink w:anchor="_Toc228453037" w:history="1">
            <w:r>
              <w:rPr>
                <w:rStyle w:val="Hyperlink"/>
                <w:noProof/>
                <w:lang w:val="en-IN"/>
              </w:rPr>
              <w:t>9.3 Lessons Learned</w:t>
            </w:r>
            <w:r>
              <w:rPr>
                <w:noProof/>
                <w:webHidden/>
              </w:rPr>
              <w:tab/>
            </w:r>
            <w:r>
              <w:rPr>
                <w:noProof/>
                <w:webHidden/>
              </w:rPr>
              <w:fldChar w:fldCharType="begin"/>
            </w:r>
            <w:r>
              <w:rPr>
                <w:noProof/>
                <w:webHidden/>
              </w:rPr>
              <w:instrText xml:space="preserve"> PAGEREF _Toc228453037 \h </w:instrText>
            </w:r>
            <w:r>
              <w:rPr>
                <w:noProof/>
                <w:webHidden/>
              </w:rPr>
            </w:r>
            <w:r>
              <w:rPr>
                <w:noProof/>
                <w:webHidden/>
              </w:rPr>
              <w:fldChar w:fldCharType="separate"/>
            </w:r>
            <w:r w:rsidR="000008E3">
              <w:rPr>
                <w:noProof/>
                <w:webHidden/>
              </w:rPr>
              <w:t>15</w:t>
            </w:r>
            <w:r>
              <w:rPr>
                <w:noProof/>
                <w:webHidden/>
              </w:rPr>
              <w:fldChar w:fldCharType="end"/>
            </w:r>
          </w:hyperlink>
        </w:p>
        <w:p w14:paraId="44367214" w14:textId="0FA436F1" w:rsidR="00BF42D4" w:rsidRDefault="00BF42D4">
          <w:pPr>
            <w:pStyle w:val="TOC1"/>
            <w:tabs>
              <w:tab w:val="right" w:leader="dot" w:pos="8630"/>
            </w:tabs>
            <w:rPr>
              <w:noProof/>
              <w:kern w:val="2"/>
              <w:sz w:val="24"/>
              <w:szCs w:val="24"/>
              <w:lang w:val="en-IN" w:eastAsia="en-IN"/>
              <w14:ligatures w14:val="standardContextual"/>
            </w:rPr>
          </w:pPr>
          <w:hyperlink w:anchor="_Toc228453038" w:history="1">
            <w:r>
              <w:rPr>
                <w:rStyle w:val="Hyperlink"/>
                <w:noProof/>
                <w:lang w:val="en-IN"/>
              </w:rPr>
              <w:t>10. USER MANUAL</w:t>
            </w:r>
            <w:r>
              <w:rPr>
                <w:noProof/>
                <w:webHidden/>
              </w:rPr>
              <w:tab/>
            </w:r>
            <w:r>
              <w:rPr>
                <w:noProof/>
                <w:webHidden/>
              </w:rPr>
              <w:fldChar w:fldCharType="begin"/>
            </w:r>
            <w:r>
              <w:rPr>
                <w:noProof/>
                <w:webHidden/>
              </w:rPr>
              <w:instrText xml:space="preserve"> PAGEREF _Toc228453038 \h </w:instrText>
            </w:r>
            <w:r>
              <w:rPr>
                <w:noProof/>
                <w:webHidden/>
              </w:rPr>
            </w:r>
            <w:r>
              <w:rPr>
                <w:noProof/>
                <w:webHidden/>
              </w:rPr>
              <w:fldChar w:fldCharType="separate"/>
            </w:r>
            <w:r w:rsidR="000008E3">
              <w:rPr>
                <w:noProof/>
                <w:webHidden/>
              </w:rPr>
              <w:t>15</w:t>
            </w:r>
            <w:r>
              <w:rPr>
                <w:noProof/>
                <w:webHidden/>
              </w:rPr>
              <w:fldChar w:fldCharType="end"/>
            </w:r>
          </w:hyperlink>
        </w:p>
        <w:p w14:paraId="77C334CA" w14:textId="6495EA0E" w:rsidR="00BF42D4" w:rsidRDefault="00BF42D4">
          <w:pPr>
            <w:pStyle w:val="TOC1"/>
            <w:tabs>
              <w:tab w:val="right" w:leader="dot" w:pos="8630"/>
            </w:tabs>
            <w:rPr>
              <w:noProof/>
              <w:kern w:val="2"/>
              <w:sz w:val="24"/>
              <w:szCs w:val="24"/>
              <w:lang w:val="en-IN" w:eastAsia="en-IN"/>
              <w14:ligatures w14:val="standardContextual"/>
            </w:rPr>
          </w:pPr>
          <w:hyperlink w:anchor="_Toc228453039" w:history="1">
            <w:r>
              <w:rPr>
                <w:rStyle w:val="Hyperlink"/>
                <w:noProof/>
                <w:lang w:val="en-IN"/>
              </w:rPr>
              <w:t>11. SOURCE CODE / SYSTEM SNAPSHOTS</w:t>
            </w:r>
            <w:r>
              <w:rPr>
                <w:noProof/>
                <w:webHidden/>
              </w:rPr>
              <w:tab/>
            </w:r>
            <w:r>
              <w:rPr>
                <w:noProof/>
                <w:webHidden/>
              </w:rPr>
              <w:fldChar w:fldCharType="begin"/>
            </w:r>
            <w:r>
              <w:rPr>
                <w:noProof/>
                <w:webHidden/>
              </w:rPr>
              <w:instrText xml:space="preserve"> PAGEREF _Toc228453039 \h </w:instrText>
            </w:r>
            <w:r>
              <w:rPr>
                <w:noProof/>
                <w:webHidden/>
              </w:rPr>
            </w:r>
            <w:r>
              <w:rPr>
                <w:noProof/>
                <w:webHidden/>
              </w:rPr>
              <w:fldChar w:fldCharType="separate"/>
            </w:r>
            <w:r w:rsidR="000008E3">
              <w:rPr>
                <w:noProof/>
                <w:webHidden/>
              </w:rPr>
              <w:t>16</w:t>
            </w:r>
            <w:r>
              <w:rPr>
                <w:noProof/>
                <w:webHidden/>
              </w:rPr>
              <w:fldChar w:fldCharType="end"/>
            </w:r>
          </w:hyperlink>
        </w:p>
        <w:p w14:paraId="16CD2D2F" w14:textId="10222C3B" w:rsidR="00BF42D4" w:rsidRDefault="00BF42D4">
          <w:pPr>
            <w:pStyle w:val="TOC2"/>
            <w:tabs>
              <w:tab w:val="right" w:leader="dot" w:pos="8630"/>
            </w:tabs>
            <w:rPr>
              <w:noProof/>
              <w:kern w:val="2"/>
              <w:sz w:val="24"/>
              <w:szCs w:val="24"/>
              <w:lang w:val="en-IN" w:eastAsia="en-IN"/>
              <w14:ligatures w14:val="standardContextual"/>
            </w:rPr>
          </w:pPr>
          <w:hyperlink w:anchor="_Toc228453040" w:history="1">
            <w:r>
              <w:rPr>
                <w:rStyle w:val="Hyperlink"/>
                <w:noProof/>
                <w:lang w:val="en-IN"/>
              </w:rPr>
              <w:t>11.1 Source code</w:t>
            </w:r>
            <w:r>
              <w:rPr>
                <w:noProof/>
                <w:webHidden/>
              </w:rPr>
              <w:tab/>
            </w:r>
            <w:r>
              <w:rPr>
                <w:noProof/>
                <w:webHidden/>
              </w:rPr>
              <w:fldChar w:fldCharType="begin"/>
            </w:r>
            <w:r>
              <w:rPr>
                <w:noProof/>
                <w:webHidden/>
              </w:rPr>
              <w:instrText xml:space="preserve"> PAGEREF _Toc228453040 \h </w:instrText>
            </w:r>
            <w:r>
              <w:rPr>
                <w:noProof/>
                <w:webHidden/>
              </w:rPr>
            </w:r>
            <w:r>
              <w:rPr>
                <w:noProof/>
                <w:webHidden/>
              </w:rPr>
              <w:fldChar w:fldCharType="separate"/>
            </w:r>
            <w:r w:rsidR="000008E3">
              <w:rPr>
                <w:noProof/>
                <w:webHidden/>
              </w:rPr>
              <w:t>16</w:t>
            </w:r>
            <w:r>
              <w:rPr>
                <w:noProof/>
                <w:webHidden/>
              </w:rPr>
              <w:fldChar w:fldCharType="end"/>
            </w:r>
          </w:hyperlink>
        </w:p>
        <w:p w14:paraId="584B2B08" w14:textId="345967D9" w:rsidR="00BF42D4" w:rsidRDefault="00BF42D4">
          <w:pPr>
            <w:pStyle w:val="TOC2"/>
            <w:tabs>
              <w:tab w:val="right" w:leader="dot" w:pos="8630"/>
            </w:tabs>
            <w:rPr>
              <w:noProof/>
              <w:kern w:val="2"/>
              <w:sz w:val="24"/>
              <w:szCs w:val="24"/>
              <w:lang w:val="en-IN" w:eastAsia="en-IN"/>
              <w14:ligatures w14:val="standardContextual"/>
            </w:rPr>
          </w:pPr>
          <w:hyperlink w:anchor="_Toc228453041" w:history="1">
            <w:r>
              <w:rPr>
                <w:rStyle w:val="Hyperlink"/>
                <w:noProof/>
                <w:lang w:val="en-IN"/>
              </w:rPr>
              <w:t>11.2 Snapshots</w:t>
            </w:r>
            <w:r>
              <w:rPr>
                <w:noProof/>
                <w:webHidden/>
              </w:rPr>
              <w:tab/>
            </w:r>
            <w:r>
              <w:rPr>
                <w:noProof/>
                <w:webHidden/>
              </w:rPr>
              <w:fldChar w:fldCharType="begin"/>
            </w:r>
            <w:r>
              <w:rPr>
                <w:noProof/>
                <w:webHidden/>
              </w:rPr>
              <w:instrText xml:space="preserve"> PAGEREF _Toc228453041 \h </w:instrText>
            </w:r>
            <w:r>
              <w:rPr>
                <w:noProof/>
                <w:webHidden/>
              </w:rPr>
            </w:r>
            <w:r>
              <w:rPr>
                <w:noProof/>
                <w:webHidden/>
              </w:rPr>
              <w:fldChar w:fldCharType="separate"/>
            </w:r>
            <w:r w:rsidR="000008E3">
              <w:rPr>
                <w:noProof/>
                <w:webHidden/>
              </w:rPr>
              <w:t>25</w:t>
            </w:r>
            <w:r>
              <w:rPr>
                <w:noProof/>
                <w:webHidden/>
              </w:rPr>
              <w:fldChar w:fldCharType="end"/>
            </w:r>
          </w:hyperlink>
        </w:p>
        <w:p w14:paraId="56BEAC45" w14:textId="4487009B" w:rsidR="00BF42D4" w:rsidRDefault="00BF42D4">
          <w:pPr>
            <w:pStyle w:val="TOC1"/>
            <w:tabs>
              <w:tab w:val="right" w:leader="dot" w:pos="8630"/>
            </w:tabs>
            <w:rPr>
              <w:noProof/>
              <w:kern w:val="2"/>
              <w:sz w:val="24"/>
              <w:szCs w:val="24"/>
              <w:lang w:val="en-IN" w:eastAsia="en-IN"/>
              <w14:ligatures w14:val="standardContextual"/>
            </w:rPr>
          </w:pPr>
          <w:hyperlink w:anchor="_Toc228453042" w:history="1">
            <w:r>
              <w:rPr>
                <w:rStyle w:val="Hyperlink"/>
                <w:noProof/>
                <w:lang w:val="en-IN"/>
              </w:rPr>
              <w:t>12. BIBLIOGRAPHY</w:t>
            </w:r>
            <w:r>
              <w:rPr>
                <w:noProof/>
                <w:webHidden/>
              </w:rPr>
              <w:tab/>
            </w:r>
            <w:r>
              <w:rPr>
                <w:noProof/>
                <w:webHidden/>
              </w:rPr>
              <w:fldChar w:fldCharType="begin"/>
            </w:r>
            <w:r>
              <w:rPr>
                <w:noProof/>
                <w:webHidden/>
              </w:rPr>
              <w:instrText xml:space="preserve"> PAGEREF _Toc228453042 \h </w:instrText>
            </w:r>
            <w:r>
              <w:rPr>
                <w:noProof/>
                <w:webHidden/>
              </w:rPr>
            </w:r>
            <w:r>
              <w:rPr>
                <w:noProof/>
                <w:webHidden/>
              </w:rPr>
              <w:fldChar w:fldCharType="separate"/>
            </w:r>
            <w:r w:rsidR="000008E3">
              <w:rPr>
                <w:noProof/>
                <w:webHidden/>
              </w:rPr>
              <w:t>28</w:t>
            </w:r>
            <w:r>
              <w:rPr>
                <w:noProof/>
                <w:webHidden/>
              </w:rPr>
              <w:fldChar w:fldCharType="end"/>
            </w:r>
          </w:hyperlink>
        </w:p>
        <w:p w14:paraId="57FF0EEF" w14:textId="6BE3AF27" w:rsidR="00CC2889" w:rsidRPr="00CC2889" w:rsidRDefault="00CC2889" w:rsidP="00CC2889">
          <w:pPr>
            <w:sectPr w:rsidR="00CC2889" w:rsidRPr="00CC2889" w:rsidSect="00F86E05">
              <w:footerReference w:type="default" r:id="rId9"/>
              <w:pgSz w:w="12240" w:h="15840"/>
              <w:pgMar w:top="1440" w:right="1800" w:bottom="1440" w:left="1800" w:header="720" w:footer="720" w:gutter="0"/>
              <w:pgNumType w:fmt="lowerRoman"/>
              <w:cols w:space="720"/>
              <w:docGrid w:linePitch="360"/>
            </w:sectPr>
          </w:pPr>
          <w:r>
            <w:rPr>
              <w:b/>
              <w:bCs/>
              <w:noProof/>
            </w:rPr>
            <w:fldChar w:fldCharType="end"/>
          </w:r>
        </w:p>
      </w:sdtContent>
    </w:sdt>
    <w:p w14:paraId="1C54E3D0" w14:textId="77777777" w:rsidR="00CC2889" w:rsidRPr="00CC2889" w:rsidRDefault="00CC2889" w:rsidP="00CC2889">
      <w:pPr>
        <w:rPr>
          <w:lang w:val="en-IN"/>
        </w:rPr>
      </w:pPr>
    </w:p>
    <w:p w14:paraId="4B0EBECC" w14:textId="1AC00CF1" w:rsidR="00441439" w:rsidRPr="00FC6979" w:rsidRDefault="00441439" w:rsidP="0024452E">
      <w:pPr>
        <w:pStyle w:val="Heading1"/>
        <w:rPr>
          <w:lang w:val="en-IN"/>
        </w:rPr>
      </w:pPr>
      <w:bookmarkStart w:id="0" w:name="_Toc228452996"/>
      <w:r>
        <w:rPr>
          <w:lang w:val="en-IN"/>
        </w:rPr>
        <w:t>1. INTRODUCTION</w:t>
      </w:r>
      <w:bookmarkEnd w:id="0"/>
    </w:p>
    <w:p w14:paraId="0FBA6597" w14:textId="77777777" w:rsidR="00441439" w:rsidRPr="00FC6979" w:rsidRDefault="00441439" w:rsidP="00441439">
      <w:pPr>
        <w:rPr>
          <w:rFonts w:ascii="Times New Roman" w:hAnsi="Times New Roman" w:cs="Times New Roman"/>
          <w:sz w:val="24"/>
          <w:szCs w:val="24"/>
          <w:lang w:val="en-IN"/>
        </w:rPr>
      </w:pPr>
      <w:r>
        <w:rPr>
          <w:rFonts w:ascii="Times New Roman" w:hAnsi="Times New Roman" w:cs="Times New Roman"/>
          <w:sz w:val="24"/>
          <w:szCs w:val="24"/>
          <w:lang w:val="en-IN"/>
        </w:rPr>
        <w:t>Artificial Intelligence (AI) has significantly transformed decision-making systems by enabling machines to analyze user preferences and provide intelligent recommendations. Recommendation systems are widely used in e-commerce, entertainment platforms, and digital assistants. These systems reduce user effort by filtering large datasets and presenting only relevant options.</w:t>
      </w:r>
    </w:p>
    <w:p w14:paraId="7CD7FE49" w14:textId="77777777" w:rsidR="00441439" w:rsidRPr="00FC6979" w:rsidRDefault="00441439" w:rsidP="00441439">
      <w:pPr>
        <w:rPr>
          <w:rFonts w:ascii="Times New Roman" w:hAnsi="Times New Roman" w:cs="Times New Roman"/>
          <w:sz w:val="24"/>
          <w:szCs w:val="24"/>
          <w:lang w:val="en-IN"/>
        </w:rPr>
      </w:pPr>
      <w:r>
        <w:rPr>
          <w:rFonts w:ascii="Times New Roman" w:hAnsi="Times New Roman" w:cs="Times New Roman"/>
          <w:sz w:val="24"/>
          <w:szCs w:val="24"/>
          <w:lang w:val="en-IN"/>
        </w:rPr>
        <w:t>Chatbots are conversational interfaces that allow users to interact with systems in natural language. With the integration of Natural Language Processing (NLP), chatbots can understand user intent and respond intelligently. Modern applications increasingly rely on chatbots to provide personalized services.</w:t>
      </w:r>
    </w:p>
    <w:p w14:paraId="05432BB6" w14:textId="77777777" w:rsidR="00441439" w:rsidRPr="00FC6979" w:rsidRDefault="00441439" w:rsidP="00441439">
      <w:pPr>
        <w:rPr>
          <w:rFonts w:ascii="Times New Roman" w:hAnsi="Times New Roman" w:cs="Times New Roman"/>
          <w:sz w:val="24"/>
          <w:szCs w:val="24"/>
          <w:lang w:val="en-IN"/>
        </w:rPr>
      </w:pPr>
      <w:r>
        <w:rPr>
          <w:rFonts w:ascii="Times New Roman" w:hAnsi="Times New Roman" w:cs="Times New Roman"/>
          <w:sz w:val="24"/>
          <w:szCs w:val="24"/>
          <w:lang w:val="en-IN"/>
        </w:rPr>
        <w:t xml:space="preserve">The </w:t>
      </w:r>
      <w:r>
        <w:rPr>
          <w:rFonts w:ascii="Times New Roman" w:hAnsi="Times New Roman" w:cs="Times New Roman"/>
          <w:b/>
          <w:bCs/>
          <w:sz w:val="24"/>
          <w:szCs w:val="24"/>
          <w:lang w:val="en-IN"/>
        </w:rPr>
        <w:t>AI Appliance Recommender Chatbot</w:t>
      </w:r>
      <w:r>
        <w:rPr>
          <w:rFonts w:ascii="Times New Roman" w:hAnsi="Times New Roman" w:cs="Times New Roman"/>
          <w:sz w:val="24"/>
          <w:szCs w:val="24"/>
          <w:lang w:val="en-IN"/>
        </w:rPr>
        <w:t xml:space="preserve"> combines both technologies. It allows users to input their requirements (e.g., budget, appliance type, features) in natural language and receive personalized recommendations.</w:t>
      </w:r>
    </w:p>
    <w:p w14:paraId="7CF09BE3" w14:textId="77777777" w:rsidR="00441439" w:rsidRPr="00FC6979" w:rsidRDefault="00441439" w:rsidP="0024452E">
      <w:pPr>
        <w:pStyle w:val="Heading2"/>
        <w:rPr>
          <w:lang w:val="en-IN"/>
        </w:rPr>
      </w:pPr>
      <w:bookmarkStart w:id="1" w:name="_Toc228452997"/>
      <w:r>
        <w:rPr>
          <w:lang w:val="en-IN"/>
        </w:rPr>
        <w:t>Objectives:</w:t>
      </w:r>
      <w:bookmarkEnd w:id="1"/>
    </w:p>
    <w:p w14:paraId="2139EF53" w14:textId="77777777" w:rsidR="0024452E" w:rsidRDefault="0024452E">
      <w:pPr>
        <w:numPr>
          <w:ilvl w:val="0"/>
          <w:numId w:val="7"/>
        </w:numPr>
        <w:rPr>
          <w:rFonts w:ascii="Times New Roman" w:hAnsi="Times New Roman" w:cs="Times New Roman"/>
          <w:sz w:val="24"/>
          <w:szCs w:val="24"/>
          <w:lang w:val="en-IN"/>
        </w:rPr>
      </w:pPr>
    </w:p>
    <w:p w14:paraId="35994B34" w14:textId="7A8025E0" w:rsidR="00441439" w:rsidRPr="00FC6979" w:rsidRDefault="00441439">
      <w:pPr>
        <w:numPr>
          <w:ilvl w:val="0"/>
          <w:numId w:val="7"/>
        </w:numPr>
        <w:rPr>
          <w:rFonts w:ascii="Times New Roman" w:hAnsi="Times New Roman" w:cs="Times New Roman"/>
          <w:sz w:val="24"/>
          <w:szCs w:val="24"/>
          <w:lang w:val="en-IN"/>
        </w:rPr>
      </w:pPr>
      <w:r>
        <w:rPr>
          <w:rFonts w:ascii="Times New Roman" w:hAnsi="Times New Roman" w:cs="Times New Roman"/>
          <w:sz w:val="24"/>
          <w:szCs w:val="24"/>
          <w:lang w:val="en-IN"/>
        </w:rPr>
        <w:t xml:space="preserve">To design an intelligent chatbot capable of understanding user queries. </w:t>
      </w:r>
    </w:p>
    <w:p w14:paraId="54E6C78E" w14:textId="77777777" w:rsidR="00441439" w:rsidRPr="00FC6979" w:rsidRDefault="00441439">
      <w:pPr>
        <w:numPr>
          <w:ilvl w:val="0"/>
          <w:numId w:val="7"/>
        </w:numPr>
        <w:rPr>
          <w:rFonts w:ascii="Times New Roman" w:hAnsi="Times New Roman" w:cs="Times New Roman"/>
          <w:sz w:val="24"/>
          <w:szCs w:val="24"/>
          <w:lang w:val="en-IN"/>
        </w:rPr>
      </w:pPr>
      <w:r>
        <w:rPr>
          <w:rFonts w:ascii="Times New Roman" w:hAnsi="Times New Roman" w:cs="Times New Roman"/>
          <w:sz w:val="24"/>
          <w:szCs w:val="24"/>
          <w:lang w:val="en-IN"/>
        </w:rPr>
        <w:t xml:space="preserve">To recommend appliances based on user preferences using logical or AI-based filtering. </w:t>
      </w:r>
    </w:p>
    <w:p w14:paraId="34827F3C" w14:textId="77777777" w:rsidR="00441439" w:rsidRPr="00FC6979" w:rsidRDefault="00441439">
      <w:pPr>
        <w:numPr>
          <w:ilvl w:val="0"/>
          <w:numId w:val="7"/>
        </w:numPr>
        <w:rPr>
          <w:rFonts w:ascii="Times New Roman" w:hAnsi="Times New Roman" w:cs="Times New Roman"/>
          <w:sz w:val="24"/>
          <w:szCs w:val="24"/>
          <w:lang w:val="en-IN"/>
        </w:rPr>
      </w:pPr>
      <w:r>
        <w:rPr>
          <w:rFonts w:ascii="Times New Roman" w:hAnsi="Times New Roman" w:cs="Times New Roman"/>
          <w:sz w:val="24"/>
          <w:szCs w:val="24"/>
          <w:lang w:val="en-IN"/>
        </w:rPr>
        <w:t xml:space="preserve">To simplify the decision-making process for users. </w:t>
      </w:r>
    </w:p>
    <w:p w14:paraId="6B6847C5" w14:textId="75316816" w:rsidR="00FC6979" w:rsidRPr="00CC2889" w:rsidRDefault="00441439">
      <w:pPr>
        <w:numPr>
          <w:ilvl w:val="0"/>
          <w:numId w:val="7"/>
        </w:numPr>
        <w:rPr>
          <w:rFonts w:ascii="Times New Roman" w:hAnsi="Times New Roman" w:cs="Times New Roman"/>
          <w:sz w:val="24"/>
          <w:szCs w:val="24"/>
          <w:lang w:val="en-IN"/>
        </w:rPr>
      </w:pPr>
      <w:r>
        <w:rPr>
          <w:rFonts w:ascii="Times New Roman" w:hAnsi="Times New Roman" w:cs="Times New Roman"/>
          <w:sz w:val="24"/>
          <w:szCs w:val="24"/>
          <w:lang w:val="en-IN"/>
        </w:rPr>
        <w:t xml:space="preserve">To provide a scalable system that can be extended to multiple product categories. </w:t>
      </w:r>
    </w:p>
    <w:p w14:paraId="7718249F" w14:textId="2C1F2091" w:rsidR="00441439" w:rsidRPr="00441439" w:rsidRDefault="00FC6979" w:rsidP="0024452E">
      <w:pPr>
        <w:pStyle w:val="Heading1"/>
        <w:rPr>
          <w:lang w:val="en-IN"/>
        </w:rPr>
      </w:pPr>
      <w:bookmarkStart w:id="2" w:name="_Toc228452998"/>
      <w:r>
        <w:rPr>
          <w:lang w:val="en-IN"/>
        </w:rPr>
        <w:t>2. PROFILE OF THE PROBLEM</w:t>
      </w:r>
      <w:bookmarkEnd w:id="2"/>
    </w:p>
    <w:p w14:paraId="7441D860" w14:textId="3E5E26F4" w:rsidR="00441439" w:rsidRPr="00FC6979" w:rsidRDefault="00FC6979" w:rsidP="0024452E">
      <w:pPr>
        <w:pStyle w:val="Heading2"/>
        <w:rPr>
          <w:lang w:val="en-IN"/>
        </w:rPr>
      </w:pPr>
      <w:bookmarkStart w:id="3" w:name="_Toc228452999"/>
      <w:r>
        <w:rPr>
          <w:lang w:val="en-IN"/>
        </w:rPr>
        <w:t>2.1 Problem Statement</w:t>
      </w:r>
      <w:bookmarkEnd w:id="3"/>
    </w:p>
    <w:p w14:paraId="1D16DB61" w14:textId="77777777" w:rsidR="00441439" w:rsidRPr="00FC6979" w:rsidRDefault="00441439" w:rsidP="00441439">
      <w:pPr>
        <w:rPr>
          <w:rFonts w:ascii="Times New Roman" w:hAnsi="Times New Roman" w:cs="Times New Roman"/>
          <w:sz w:val="24"/>
          <w:szCs w:val="24"/>
          <w:lang w:val="en-IN"/>
        </w:rPr>
      </w:pPr>
      <w:r>
        <w:rPr>
          <w:rFonts w:ascii="Times New Roman" w:hAnsi="Times New Roman" w:cs="Times New Roman"/>
          <w:sz w:val="24"/>
          <w:szCs w:val="24"/>
          <w:lang w:val="en-IN"/>
        </w:rPr>
        <w:t>Selecting appliances like washing machines or refrigerators is challenging due to:</w:t>
      </w:r>
    </w:p>
    <w:p w14:paraId="10EADF80" w14:textId="77777777" w:rsidR="00441439" w:rsidRPr="00FC6979" w:rsidRDefault="00441439">
      <w:pPr>
        <w:numPr>
          <w:ilvl w:val="0"/>
          <w:numId w:val="8"/>
        </w:numPr>
        <w:rPr>
          <w:rFonts w:ascii="Times New Roman" w:hAnsi="Times New Roman" w:cs="Times New Roman"/>
          <w:sz w:val="24"/>
          <w:szCs w:val="24"/>
          <w:lang w:val="en-IN"/>
        </w:rPr>
      </w:pPr>
      <w:r>
        <w:rPr>
          <w:rFonts w:ascii="Times New Roman" w:hAnsi="Times New Roman" w:cs="Times New Roman"/>
          <w:sz w:val="24"/>
          <w:szCs w:val="24"/>
          <w:lang w:val="en-IN"/>
        </w:rPr>
        <w:t xml:space="preserve">Large number of available products </w:t>
      </w:r>
    </w:p>
    <w:p w14:paraId="1D8CDB03" w14:textId="77777777" w:rsidR="00441439" w:rsidRPr="00FC6979" w:rsidRDefault="00441439">
      <w:pPr>
        <w:numPr>
          <w:ilvl w:val="0"/>
          <w:numId w:val="8"/>
        </w:numPr>
        <w:rPr>
          <w:rFonts w:ascii="Times New Roman" w:hAnsi="Times New Roman" w:cs="Times New Roman"/>
          <w:sz w:val="24"/>
          <w:szCs w:val="24"/>
          <w:lang w:val="en-IN"/>
        </w:rPr>
      </w:pPr>
      <w:r>
        <w:rPr>
          <w:rFonts w:ascii="Times New Roman" w:hAnsi="Times New Roman" w:cs="Times New Roman"/>
          <w:sz w:val="24"/>
          <w:szCs w:val="24"/>
          <w:lang w:val="en-IN"/>
        </w:rPr>
        <w:t xml:space="preserve">Complex technical specifications </w:t>
      </w:r>
    </w:p>
    <w:p w14:paraId="3FBACDB1" w14:textId="77777777" w:rsidR="00441439" w:rsidRPr="00FC6979" w:rsidRDefault="00441439">
      <w:pPr>
        <w:numPr>
          <w:ilvl w:val="0"/>
          <w:numId w:val="8"/>
        </w:numPr>
        <w:rPr>
          <w:rFonts w:ascii="Times New Roman" w:hAnsi="Times New Roman" w:cs="Times New Roman"/>
          <w:sz w:val="24"/>
          <w:szCs w:val="24"/>
          <w:lang w:val="en-IN"/>
        </w:rPr>
      </w:pPr>
      <w:r>
        <w:rPr>
          <w:rFonts w:ascii="Times New Roman" w:hAnsi="Times New Roman" w:cs="Times New Roman"/>
          <w:sz w:val="24"/>
          <w:szCs w:val="24"/>
          <w:lang w:val="en-IN"/>
        </w:rPr>
        <w:t xml:space="preserve">Lack of personalized guidance </w:t>
      </w:r>
    </w:p>
    <w:p w14:paraId="7C71E3B4" w14:textId="77777777" w:rsidR="00441439" w:rsidRPr="00FC6979" w:rsidRDefault="00441439" w:rsidP="00441439">
      <w:pPr>
        <w:rPr>
          <w:rFonts w:ascii="Times New Roman" w:hAnsi="Times New Roman" w:cs="Times New Roman"/>
          <w:sz w:val="24"/>
          <w:szCs w:val="24"/>
          <w:lang w:val="en-IN"/>
        </w:rPr>
      </w:pPr>
      <w:r>
        <w:rPr>
          <w:rFonts w:ascii="Times New Roman" w:hAnsi="Times New Roman" w:cs="Times New Roman"/>
          <w:sz w:val="24"/>
          <w:szCs w:val="24"/>
          <w:lang w:val="en-IN"/>
        </w:rPr>
        <w:t>Users often rely on manual filters or reviews, which is time-consuming and inefficient.</w:t>
      </w:r>
    </w:p>
    <w:p w14:paraId="38395984" w14:textId="00769DC4" w:rsidR="00441439" w:rsidRPr="00FC6979" w:rsidRDefault="00FC6979" w:rsidP="0024452E">
      <w:pPr>
        <w:pStyle w:val="Heading2"/>
        <w:rPr>
          <w:lang w:val="en-IN"/>
        </w:rPr>
      </w:pPr>
      <w:bookmarkStart w:id="4" w:name="_Toc228453000"/>
      <w:r>
        <w:rPr>
          <w:lang w:val="en-IN"/>
        </w:rPr>
        <w:lastRenderedPageBreak/>
        <w:t>2.2 Rationale</w:t>
      </w:r>
      <w:bookmarkEnd w:id="4"/>
    </w:p>
    <w:p w14:paraId="0B2BF0CD" w14:textId="77777777" w:rsidR="00441439" w:rsidRPr="00FC6979" w:rsidRDefault="00441439" w:rsidP="00441439">
      <w:pPr>
        <w:rPr>
          <w:rFonts w:ascii="Times New Roman" w:hAnsi="Times New Roman" w:cs="Times New Roman"/>
          <w:sz w:val="24"/>
          <w:szCs w:val="24"/>
          <w:lang w:val="en-IN"/>
        </w:rPr>
      </w:pPr>
      <w:r>
        <w:rPr>
          <w:rFonts w:ascii="Times New Roman" w:hAnsi="Times New Roman" w:cs="Times New Roman"/>
          <w:sz w:val="24"/>
          <w:szCs w:val="24"/>
          <w:lang w:val="en-IN"/>
        </w:rPr>
        <w:t>An AI chatbot can:</w:t>
      </w:r>
    </w:p>
    <w:p w14:paraId="2FC1A5C4" w14:textId="77777777" w:rsidR="00441439" w:rsidRPr="00FC6979" w:rsidRDefault="00441439">
      <w:pPr>
        <w:numPr>
          <w:ilvl w:val="0"/>
          <w:numId w:val="9"/>
        </w:numPr>
        <w:rPr>
          <w:rFonts w:ascii="Times New Roman" w:hAnsi="Times New Roman" w:cs="Times New Roman"/>
          <w:sz w:val="24"/>
          <w:szCs w:val="24"/>
          <w:lang w:val="en-IN"/>
        </w:rPr>
      </w:pPr>
      <w:r>
        <w:rPr>
          <w:rFonts w:ascii="Times New Roman" w:hAnsi="Times New Roman" w:cs="Times New Roman"/>
          <w:sz w:val="24"/>
          <w:szCs w:val="24"/>
          <w:lang w:val="en-IN"/>
        </w:rPr>
        <w:t xml:space="preserve">Understand user needs conversationally </w:t>
      </w:r>
    </w:p>
    <w:p w14:paraId="33011A02" w14:textId="77777777" w:rsidR="00441439" w:rsidRPr="00FC6979" w:rsidRDefault="00441439">
      <w:pPr>
        <w:numPr>
          <w:ilvl w:val="0"/>
          <w:numId w:val="9"/>
        </w:numPr>
        <w:rPr>
          <w:rFonts w:ascii="Times New Roman" w:hAnsi="Times New Roman" w:cs="Times New Roman"/>
          <w:sz w:val="24"/>
          <w:szCs w:val="24"/>
          <w:lang w:val="en-IN"/>
        </w:rPr>
      </w:pPr>
      <w:r>
        <w:rPr>
          <w:rFonts w:ascii="Times New Roman" w:hAnsi="Times New Roman" w:cs="Times New Roman"/>
          <w:sz w:val="24"/>
          <w:szCs w:val="24"/>
          <w:lang w:val="en-IN"/>
        </w:rPr>
        <w:t xml:space="preserve">Filter products intelligently </w:t>
      </w:r>
    </w:p>
    <w:p w14:paraId="4C4F9558" w14:textId="77777777" w:rsidR="00441439" w:rsidRPr="00FC6979" w:rsidRDefault="00441439">
      <w:pPr>
        <w:numPr>
          <w:ilvl w:val="0"/>
          <w:numId w:val="9"/>
        </w:numPr>
        <w:rPr>
          <w:rFonts w:ascii="Times New Roman" w:hAnsi="Times New Roman" w:cs="Times New Roman"/>
          <w:sz w:val="24"/>
          <w:szCs w:val="24"/>
          <w:lang w:val="en-IN"/>
        </w:rPr>
      </w:pPr>
      <w:r>
        <w:rPr>
          <w:rFonts w:ascii="Times New Roman" w:hAnsi="Times New Roman" w:cs="Times New Roman"/>
          <w:sz w:val="24"/>
          <w:szCs w:val="24"/>
          <w:lang w:val="en-IN"/>
        </w:rPr>
        <w:t xml:space="preserve">Provide quick and relevant suggestions </w:t>
      </w:r>
    </w:p>
    <w:p w14:paraId="242129E9" w14:textId="77777777" w:rsidR="00441439" w:rsidRPr="00FC6979" w:rsidRDefault="00441439" w:rsidP="00441439">
      <w:pPr>
        <w:rPr>
          <w:rFonts w:ascii="Times New Roman" w:hAnsi="Times New Roman" w:cs="Times New Roman"/>
          <w:sz w:val="24"/>
          <w:szCs w:val="24"/>
          <w:lang w:val="en-IN"/>
        </w:rPr>
      </w:pPr>
      <w:r>
        <w:rPr>
          <w:rFonts w:ascii="Times New Roman" w:hAnsi="Times New Roman" w:cs="Times New Roman"/>
          <w:sz w:val="24"/>
          <w:szCs w:val="24"/>
          <w:lang w:val="en-IN"/>
        </w:rPr>
        <w:t>This reduces cognitive load and improves user experience.</w:t>
      </w:r>
    </w:p>
    <w:p w14:paraId="27519A6D" w14:textId="079B29F0" w:rsidR="00441439" w:rsidRPr="00FC6979" w:rsidRDefault="00FC6979" w:rsidP="0024452E">
      <w:pPr>
        <w:pStyle w:val="Heading2"/>
        <w:rPr>
          <w:lang w:val="en-IN"/>
        </w:rPr>
      </w:pPr>
      <w:bookmarkStart w:id="5" w:name="_Toc228453001"/>
      <w:r>
        <w:rPr>
          <w:lang w:val="en-IN"/>
        </w:rPr>
        <w:t>2.3 Scope</w:t>
      </w:r>
      <w:bookmarkEnd w:id="5"/>
    </w:p>
    <w:p w14:paraId="009E05B8" w14:textId="77777777" w:rsidR="00441439" w:rsidRPr="00FC6979" w:rsidRDefault="00441439">
      <w:pPr>
        <w:numPr>
          <w:ilvl w:val="0"/>
          <w:numId w:val="10"/>
        </w:numPr>
        <w:rPr>
          <w:rFonts w:ascii="Times New Roman" w:hAnsi="Times New Roman" w:cs="Times New Roman"/>
          <w:sz w:val="24"/>
          <w:szCs w:val="24"/>
          <w:lang w:val="en-IN"/>
        </w:rPr>
      </w:pPr>
      <w:r>
        <w:rPr>
          <w:rFonts w:ascii="Times New Roman" w:hAnsi="Times New Roman" w:cs="Times New Roman"/>
          <w:sz w:val="24"/>
          <w:szCs w:val="24"/>
          <w:lang w:val="en-IN"/>
        </w:rPr>
        <w:t xml:space="preserve">Supports appliance recommendation (washing machines, refrigerators, etc.) </w:t>
      </w:r>
    </w:p>
    <w:p w14:paraId="494E0736" w14:textId="77777777" w:rsidR="00441439" w:rsidRPr="00FC6979" w:rsidRDefault="00441439">
      <w:pPr>
        <w:numPr>
          <w:ilvl w:val="0"/>
          <w:numId w:val="10"/>
        </w:numPr>
        <w:rPr>
          <w:rFonts w:ascii="Times New Roman" w:hAnsi="Times New Roman" w:cs="Times New Roman"/>
          <w:sz w:val="24"/>
          <w:szCs w:val="24"/>
          <w:lang w:val="en-IN"/>
        </w:rPr>
      </w:pPr>
      <w:r>
        <w:rPr>
          <w:rFonts w:ascii="Times New Roman" w:hAnsi="Times New Roman" w:cs="Times New Roman"/>
          <w:sz w:val="24"/>
          <w:szCs w:val="24"/>
          <w:lang w:val="en-IN"/>
        </w:rPr>
        <w:t xml:space="preserve">Can be extended to e-commerce integration </w:t>
      </w:r>
    </w:p>
    <w:p w14:paraId="51777244" w14:textId="77777777" w:rsidR="00441439" w:rsidRPr="00FC6979" w:rsidRDefault="00441439">
      <w:pPr>
        <w:numPr>
          <w:ilvl w:val="0"/>
          <w:numId w:val="10"/>
        </w:numPr>
        <w:rPr>
          <w:rFonts w:ascii="Times New Roman" w:hAnsi="Times New Roman" w:cs="Times New Roman"/>
          <w:sz w:val="24"/>
          <w:szCs w:val="24"/>
          <w:lang w:val="en-IN"/>
        </w:rPr>
      </w:pPr>
      <w:r>
        <w:rPr>
          <w:rFonts w:ascii="Times New Roman" w:hAnsi="Times New Roman" w:cs="Times New Roman"/>
          <w:sz w:val="24"/>
          <w:szCs w:val="24"/>
          <w:lang w:val="en-IN"/>
        </w:rPr>
        <w:t xml:space="preserve">Can include ML models for advanced personalization </w:t>
      </w:r>
    </w:p>
    <w:p w14:paraId="6E67833A" w14:textId="4C80295E" w:rsidR="00441439" w:rsidRPr="00FC6979" w:rsidRDefault="00FC6979" w:rsidP="0024452E">
      <w:pPr>
        <w:pStyle w:val="Heading2"/>
        <w:rPr>
          <w:lang w:val="en-IN"/>
        </w:rPr>
      </w:pPr>
      <w:bookmarkStart w:id="6" w:name="_Toc228453002"/>
      <w:r>
        <w:rPr>
          <w:lang w:val="en-IN"/>
        </w:rPr>
        <w:t>2.4 Limitations</w:t>
      </w:r>
      <w:bookmarkEnd w:id="6"/>
    </w:p>
    <w:p w14:paraId="142230D3" w14:textId="77777777" w:rsidR="00441439" w:rsidRPr="00FC6979" w:rsidRDefault="00441439">
      <w:pPr>
        <w:numPr>
          <w:ilvl w:val="0"/>
          <w:numId w:val="11"/>
        </w:numPr>
        <w:rPr>
          <w:rFonts w:ascii="Times New Roman" w:hAnsi="Times New Roman" w:cs="Times New Roman"/>
          <w:sz w:val="24"/>
          <w:szCs w:val="24"/>
          <w:lang w:val="en-IN"/>
        </w:rPr>
      </w:pPr>
      <w:r>
        <w:rPr>
          <w:rFonts w:ascii="Times New Roman" w:hAnsi="Times New Roman" w:cs="Times New Roman"/>
          <w:sz w:val="24"/>
          <w:szCs w:val="24"/>
          <w:lang w:val="en-IN"/>
        </w:rPr>
        <w:t xml:space="preserve">Depends on dataset quality </w:t>
      </w:r>
    </w:p>
    <w:p w14:paraId="7EB7BFBA" w14:textId="77777777" w:rsidR="00441439" w:rsidRPr="00FC6979" w:rsidRDefault="00441439">
      <w:pPr>
        <w:numPr>
          <w:ilvl w:val="0"/>
          <w:numId w:val="11"/>
        </w:numPr>
        <w:rPr>
          <w:rFonts w:ascii="Times New Roman" w:hAnsi="Times New Roman" w:cs="Times New Roman"/>
          <w:sz w:val="24"/>
          <w:szCs w:val="24"/>
          <w:lang w:val="en-IN"/>
        </w:rPr>
      </w:pPr>
      <w:r>
        <w:rPr>
          <w:rFonts w:ascii="Times New Roman" w:hAnsi="Times New Roman" w:cs="Times New Roman"/>
          <w:sz w:val="24"/>
          <w:szCs w:val="24"/>
          <w:lang w:val="en-IN"/>
        </w:rPr>
        <w:t xml:space="preserve">Limited understanding of ambiguous queries </w:t>
      </w:r>
    </w:p>
    <w:p w14:paraId="55D2694C" w14:textId="6E5E21D9" w:rsidR="00FC6979" w:rsidRPr="00CC2889" w:rsidRDefault="00441439">
      <w:pPr>
        <w:numPr>
          <w:ilvl w:val="0"/>
          <w:numId w:val="11"/>
        </w:numPr>
        <w:rPr>
          <w:rFonts w:ascii="Times New Roman" w:hAnsi="Times New Roman" w:cs="Times New Roman"/>
          <w:sz w:val="24"/>
          <w:szCs w:val="24"/>
          <w:lang w:val="en-IN"/>
        </w:rPr>
      </w:pPr>
      <w:r>
        <w:rPr>
          <w:rFonts w:ascii="Times New Roman" w:hAnsi="Times New Roman" w:cs="Times New Roman"/>
          <w:sz w:val="24"/>
          <w:szCs w:val="24"/>
          <w:lang w:val="en-IN"/>
        </w:rPr>
        <w:t xml:space="preserve">Requires continuous updates for better accuracy </w:t>
      </w:r>
    </w:p>
    <w:p w14:paraId="031C8780" w14:textId="77777777" w:rsidR="00441439" w:rsidRPr="00FC6979" w:rsidRDefault="00441439" w:rsidP="0024452E">
      <w:pPr>
        <w:pStyle w:val="Heading1"/>
        <w:rPr>
          <w:lang w:val="en-IN"/>
        </w:rPr>
      </w:pPr>
      <w:bookmarkStart w:id="7" w:name="_Toc228453003"/>
      <w:r>
        <w:rPr>
          <w:lang w:val="en-IN"/>
        </w:rPr>
        <w:t>3. EXISTING SYSTEM</w:t>
      </w:r>
      <w:bookmarkEnd w:id="7"/>
    </w:p>
    <w:p w14:paraId="7886FA9C" w14:textId="056FA0ED" w:rsidR="00441439" w:rsidRPr="00FC6979" w:rsidRDefault="00FC6979" w:rsidP="0024452E">
      <w:pPr>
        <w:pStyle w:val="Heading2"/>
        <w:rPr>
          <w:lang w:val="en-IN"/>
        </w:rPr>
      </w:pPr>
      <w:bookmarkStart w:id="8" w:name="_Toc228453004"/>
      <w:r>
        <w:rPr>
          <w:lang w:val="en-IN"/>
        </w:rPr>
        <w:t>3.1 Introduction</w:t>
      </w:r>
      <w:bookmarkEnd w:id="8"/>
    </w:p>
    <w:p w14:paraId="6D492CF4" w14:textId="77777777" w:rsidR="00441439" w:rsidRPr="00FC6979" w:rsidRDefault="00441439" w:rsidP="00441439">
      <w:pPr>
        <w:rPr>
          <w:rFonts w:ascii="Times New Roman" w:hAnsi="Times New Roman" w:cs="Times New Roman"/>
          <w:sz w:val="24"/>
          <w:szCs w:val="24"/>
          <w:lang w:val="en-IN"/>
        </w:rPr>
      </w:pPr>
      <w:r>
        <w:rPr>
          <w:rFonts w:ascii="Times New Roman" w:hAnsi="Times New Roman" w:cs="Times New Roman"/>
          <w:sz w:val="24"/>
          <w:szCs w:val="24"/>
          <w:lang w:val="en-IN"/>
        </w:rPr>
        <w:t>Existing systems mainly rely on static filtering or recommendation algorithms without conversational interaction.</w:t>
      </w:r>
    </w:p>
    <w:p w14:paraId="2B4E8E58" w14:textId="503D6E83" w:rsidR="00441439" w:rsidRPr="00FC6979" w:rsidRDefault="00FC6979" w:rsidP="0024452E">
      <w:pPr>
        <w:pStyle w:val="Heading2"/>
        <w:rPr>
          <w:lang w:val="en-IN"/>
        </w:rPr>
      </w:pPr>
      <w:bookmarkStart w:id="9" w:name="_Toc228453005"/>
      <w:r>
        <w:rPr>
          <w:lang w:val="en-IN"/>
        </w:rPr>
        <w:t>3.2 Existing Tools</w:t>
      </w:r>
      <w:bookmarkEnd w:id="9"/>
    </w:p>
    <w:p w14:paraId="7FB789A0" w14:textId="77777777" w:rsidR="00441439" w:rsidRPr="00FC6979" w:rsidRDefault="00441439">
      <w:pPr>
        <w:numPr>
          <w:ilvl w:val="0"/>
          <w:numId w:val="12"/>
        </w:numPr>
        <w:rPr>
          <w:rFonts w:ascii="Times New Roman" w:hAnsi="Times New Roman" w:cs="Times New Roman"/>
          <w:sz w:val="24"/>
          <w:szCs w:val="24"/>
          <w:lang w:val="en-IN"/>
        </w:rPr>
      </w:pPr>
      <w:r>
        <w:rPr>
          <w:rFonts w:ascii="Times New Roman" w:hAnsi="Times New Roman" w:cs="Times New Roman"/>
          <w:sz w:val="24"/>
          <w:szCs w:val="24"/>
          <w:lang w:val="en-IN"/>
        </w:rPr>
        <w:t xml:space="preserve">E-commerce filters (Amazon, Flipkart) </w:t>
      </w:r>
    </w:p>
    <w:p w14:paraId="3F27C027" w14:textId="77777777" w:rsidR="00441439" w:rsidRPr="00FC6979" w:rsidRDefault="00441439">
      <w:pPr>
        <w:numPr>
          <w:ilvl w:val="0"/>
          <w:numId w:val="12"/>
        </w:numPr>
        <w:rPr>
          <w:rFonts w:ascii="Times New Roman" w:hAnsi="Times New Roman" w:cs="Times New Roman"/>
          <w:sz w:val="24"/>
          <w:szCs w:val="24"/>
          <w:lang w:val="en-IN"/>
        </w:rPr>
      </w:pPr>
      <w:r>
        <w:rPr>
          <w:rFonts w:ascii="Times New Roman" w:hAnsi="Times New Roman" w:cs="Times New Roman"/>
          <w:sz w:val="24"/>
          <w:szCs w:val="24"/>
          <w:lang w:val="en-IN"/>
        </w:rPr>
        <w:t xml:space="preserve">Rule-based recommendation engines </w:t>
      </w:r>
    </w:p>
    <w:p w14:paraId="730369E9" w14:textId="77777777" w:rsidR="00441439" w:rsidRPr="00FC6979" w:rsidRDefault="00441439">
      <w:pPr>
        <w:numPr>
          <w:ilvl w:val="0"/>
          <w:numId w:val="12"/>
        </w:numPr>
        <w:rPr>
          <w:rFonts w:ascii="Times New Roman" w:hAnsi="Times New Roman" w:cs="Times New Roman"/>
          <w:sz w:val="24"/>
          <w:szCs w:val="24"/>
          <w:lang w:val="en-IN"/>
        </w:rPr>
      </w:pPr>
      <w:r>
        <w:rPr>
          <w:rFonts w:ascii="Times New Roman" w:hAnsi="Times New Roman" w:cs="Times New Roman"/>
          <w:sz w:val="24"/>
          <w:szCs w:val="24"/>
          <w:lang w:val="en-IN"/>
        </w:rPr>
        <w:t xml:space="preserve">Collaborative filtering systems </w:t>
      </w:r>
    </w:p>
    <w:p w14:paraId="6503165D" w14:textId="5FC7866F" w:rsidR="00441439" w:rsidRPr="00FC6979" w:rsidRDefault="00FC6979" w:rsidP="0024452E">
      <w:pPr>
        <w:pStyle w:val="Heading2"/>
        <w:rPr>
          <w:lang w:val="en-IN"/>
        </w:rPr>
      </w:pPr>
      <w:bookmarkStart w:id="10" w:name="_Toc228453006"/>
      <w:r>
        <w:rPr>
          <w:lang w:val="en-IN"/>
        </w:rPr>
        <w:t>3.3 DFD for Present System (Textual Explanation)</w:t>
      </w:r>
      <w:bookmarkEnd w:id="10"/>
    </w:p>
    <w:p w14:paraId="427DDE67" w14:textId="77777777" w:rsidR="00441439" w:rsidRPr="00FC6979" w:rsidRDefault="00441439">
      <w:pPr>
        <w:numPr>
          <w:ilvl w:val="0"/>
          <w:numId w:val="13"/>
        </w:numPr>
        <w:rPr>
          <w:rFonts w:ascii="Times New Roman" w:hAnsi="Times New Roman" w:cs="Times New Roman"/>
          <w:sz w:val="24"/>
          <w:szCs w:val="24"/>
          <w:lang w:val="en-IN"/>
        </w:rPr>
      </w:pPr>
      <w:r>
        <w:rPr>
          <w:rFonts w:ascii="Times New Roman" w:hAnsi="Times New Roman" w:cs="Times New Roman"/>
          <w:sz w:val="24"/>
          <w:szCs w:val="24"/>
          <w:lang w:val="en-IN"/>
        </w:rPr>
        <w:t xml:space="preserve">User inputs search filters manually </w:t>
      </w:r>
    </w:p>
    <w:p w14:paraId="71C9EF7B" w14:textId="77777777" w:rsidR="00441439" w:rsidRPr="00FC6979" w:rsidRDefault="00441439">
      <w:pPr>
        <w:numPr>
          <w:ilvl w:val="0"/>
          <w:numId w:val="13"/>
        </w:numPr>
        <w:rPr>
          <w:rFonts w:ascii="Times New Roman" w:hAnsi="Times New Roman" w:cs="Times New Roman"/>
          <w:sz w:val="24"/>
          <w:szCs w:val="24"/>
          <w:lang w:val="en-IN"/>
        </w:rPr>
      </w:pPr>
      <w:r>
        <w:rPr>
          <w:rFonts w:ascii="Times New Roman" w:hAnsi="Times New Roman" w:cs="Times New Roman"/>
          <w:sz w:val="24"/>
          <w:szCs w:val="24"/>
          <w:lang w:val="en-IN"/>
        </w:rPr>
        <w:t xml:space="preserve">System retrieves products from database </w:t>
      </w:r>
    </w:p>
    <w:p w14:paraId="6AF52842" w14:textId="77777777" w:rsidR="00441439" w:rsidRPr="00FC6979" w:rsidRDefault="00441439">
      <w:pPr>
        <w:numPr>
          <w:ilvl w:val="0"/>
          <w:numId w:val="13"/>
        </w:numPr>
        <w:rPr>
          <w:rFonts w:ascii="Times New Roman" w:hAnsi="Times New Roman" w:cs="Times New Roman"/>
          <w:sz w:val="24"/>
          <w:szCs w:val="24"/>
          <w:lang w:val="en-IN"/>
        </w:rPr>
      </w:pPr>
      <w:r>
        <w:rPr>
          <w:rFonts w:ascii="Times New Roman" w:hAnsi="Times New Roman" w:cs="Times New Roman"/>
          <w:sz w:val="24"/>
          <w:szCs w:val="24"/>
          <w:lang w:val="en-IN"/>
        </w:rPr>
        <w:t xml:space="preserve">Results are displayed without personalization </w:t>
      </w:r>
    </w:p>
    <w:p w14:paraId="5A165F71" w14:textId="12EA4FE6" w:rsidR="00441439" w:rsidRPr="00FC6979" w:rsidRDefault="00FC6979" w:rsidP="0024452E">
      <w:pPr>
        <w:pStyle w:val="Heading2"/>
        <w:rPr>
          <w:lang w:val="en-IN"/>
        </w:rPr>
      </w:pPr>
      <w:bookmarkStart w:id="11" w:name="_Toc228453007"/>
      <w:r>
        <w:rPr>
          <w:lang w:val="en-IN"/>
        </w:rPr>
        <w:lastRenderedPageBreak/>
        <w:t>3.4 Drawbacks</w:t>
      </w:r>
      <w:bookmarkEnd w:id="11"/>
    </w:p>
    <w:p w14:paraId="27584872" w14:textId="77777777" w:rsidR="00441439" w:rsidRPr="00FC6979" w:rsidRDefault="00441439">
      <w:pPr>
        <w:numPr>
          <w:ilvl w:val="0"/>
          <w:numId w:val="14"/>
        </w:numPr>
        <w:rPr>
          <w:rFonts w:ascii="Times New Roman" w:hAnsi="Times New Roman" w:cs="Times New Roman"/>
          <w:sz w:val="24"/>
          <w:szCs w:val="24"/>
          <w:lang w:val="en-IN"/>
        </w:rPr>
      </w:pPr>
      <w:r>
        <w:rPr>
          <w:rFonts w:ascii="Times New Roman" w:hAnsi="Times New Roman" w:cs="Times New Roman"/>
          <w:sz w:val="24"/>
          <w:szCs w:val="24"/>
          <w:lang w:val="en-IN"/>
        </w:rPr>
        <w:t xml:space="preserve">No conversational interaction </w:t>
      </w:r>
    </w:p>
    <w:p w14:paraId="00E00174" w14:textId="77777777" w:rsidR="00441439" w:rsidRPr="00FC6979" w:rsidRDefault="00441439">
      <w:pPr>
        <w:numPr>
          <w:ilvl w:val="0"/>
          <w:numId w:val="14"/>
        </w:numPr>
        <w:rPr>
          <w:rFonts w:ascii="Times New Roman" w:hAnsi="Times New Roman" w:cs="Times New Roman"/>
          <w:sz w:val="24"/>
          <w:szCs w:val="24"/>
          <w:lang w:val="en-IN"/>
        </w:rPr>
      </w:pPr>
      <w:r>
        <w:rPr>
          <w:rFonts w:ascii="Times New Roman" w:hAnsi="Times New Roman" w:cs="Times New Roman"/>
          <w:sz w:val="24"/>
          <w:szCs w:val="24"/>
          <w:lang w:val="en-IN"/>
        </w:rPr>
        <w:t xml:space="preserve">Requires manual filtering </w:t>
      </w:r>
    </w:p>
    <w:p w14:paraId="2CA46FEC" w14:textId="77777777" w:rsidR="00441439" w:rsidRPr="00FC6979" w:rsidRDefault="00441439">
      <w:pPr>
        <w:numPr>
          <w:ilvl w:val="0"/>
          <w:numId w:val="14"/>
        </w:numPr>
        <w:rPr>
          <w:rFonts w:ascii="Times New Roman" w:hAnsi="Times New Roman" w:cs="Times New Roman"/>
          <w:sz w:val="24"/>
          <w:szCs w:val="24"/>
          <w:lang w:val="en-IN"/>
        </w:rPr>
      </w:pPr>
      <w:r>
        <w:rPr>
          <w:rFonts w:ascii="Times New Roman" w:hAnsi="Times New Roman" w:cs="Times New Roman"/>
          <w:sz w:val="24"/>
          <w:szCs w:val="24"/>
          <w:lang w:val="en-IN"/>
        </w:rPr>
        <w:t xml:space="preserve">Limited personalization </w:t>
      </w:r>
    </w:p>
    <w:p w14:paraId="3B666DBA" w14:textId="32286A17" w:rsidR="00441439" w:rsidRPr="00FC6979" w:rsidRDefault="00FC6979" w:rsidP="0024452E">
      <w:pPr>
        <w:pStyle w:val="Heading2"/>
        <w:rPr>
          <w:lang w:val="en-IN"/>
        </w:rPr>
      </w:pPr>
      <w:bookmarkStart w:id="12" w:name="_Toc228453008"/>
      <w:r>
        <w:rPr>
          <w:lang w:val="en-IN"/>
        </w:rPr>
        <w:t>3.5 Proposed System</w:t>
      </w:r>
      <w:bookmarkEnd w:id="12"/>
    </w:p>
    <w:p w14:paraId="638C585D" w14:textId="77777777" w:rsidR="00441439" w:rsidRPr="00FC6979" w:rsidRDefault="00441439">
      <w:pPr>
        <w:numPr>
          <w:ilvl w:val="0"/>
          <w:numId w:val="15"/>
        </w:numPr>
        <w:rPr>
          <w:rFonts w:ascii="Times New Roman" w:hAnsi="Times New Roman" w:cs="Times New Roman"/>
          <w:sz w:val="24"/>
          <w:szCs w:val="24"/>
          <w:lang w:val="en-IN"/>
        </w:rPr>
      </w:pPr>
      <w:r>
        <w:rPr>
          <w:rFonts w:ascii="Times New Roman" w:hAnsi="Times New Roman" w:cs="Times New Roman"/>
          <w:sz w:val="24"/>
          <w:szCs w:val="24"/>
          <w:lang w:val="en-IN"/>
        </w:rPr>
        <w:t xml:space="preserve">Chatbot interface </w:t>
      </w:r>
    </w:p>
    <w:p w14:paraId="1A26DD93" w14:textId="77777777" w:rsidR="00441439" w:rsidRPr="00FC6979" w:rsidRDefault="00441439">
      <w:pPr>
        <w:numPr>
          <w:ilvl w:val="0"/>
          <w:numId w:val="15"/>
        </w:numPr>
        <w:rPr>
          <w:rFonts w:ascii="Times New Roman" w:hAnsi="Times New Roman" w:cs="Times New Roman"/>
          <w:sz w:val="24"/>
          <w:szCs w:val="24"/>
          <w:lang w:val="en-IN"/>
        </w:rPr>
      </w:pPr>
      <w:r>
        <w:rPr>
          <w:rFonts w:ascii="Times New Roman" w:hAnsi="Times New Roman" w:cs="Times New Roman"/>
          <w:sz w:val="24"/>
          <w:szCs w:val="24"/>
          <w:lang w:val="en-IN"/>
        </w:rPr>
        <w:t xml:space="preserve">NLP-based query understanding </w:t>
      </w:r>
    </w:p>
    <w:p w14:paraId="541B2E24" w14:textId="5CE6AA85" w:rsidR="00FC6979" w:rsidRPr="00CC2889" w:rsidRDefault="00441439">
      <w:pPr>
        <w:numPr>
          <w:ilvl w:val="0"/>
          <w:numId w:val="15"/>
        </w:numPr>
        <w:rPr>
          <w:rFonts w:ascii="Times New Roman" w:hAnsi="Times New Roman" w:cs="Times New Roman"/>
          <w:sz w:val="24"/>
          <w:szCs w:val="24"/>
          <w:lang w:val="en-IN"/>
        </w:rPr>
      </w:pPr>
      <w:r>
        <w:rPr>
          <w:rFonts w:ascii="Times New Roman" w:hAnsi="Times New Roman" w:cs="Times New Roman"/>
          <w:sz w:val="24"/>
          <w:szCs w:val="24"/>
          <w:lang w:val="en-IN"/>
        </w:rPr>
        <w:t xml:space="preserve">Dynamic recommendation logic </w:t>
      </w:r>
    </w:p>
    <w:p w14:paraId="0544DF5C" w14:textId="77777777" w:rsidR="00441439" w:rsidRPr="00FC6979" w:rsidRDefault="00441439" w:rsidP="0024452E">
      <w:pPr>
        <w:pStyle w:val="Heading1"/>
        <w:rPr>
          <w:lang w:val="en-IN"/>
        </w:rPr>
      </w:pPr>
      <w:bookmarkStart w:id="13" w:name="_Toc228453009"/>
      <w:r>
        <w:rPr>
          <w:lang w:val="en-IN"/>
        </w:rPr>
        <w:t>4. PROBLEM ANALYSIS</w:t>
      </w:r>
      <w:bookmarkEnd w:id="13"/>
    </w:p>
    <w:p w14:paraId="3E398EF5" w14:textId="40FD6AC5" w:rsidR="00441439" w:rsidRPr="00FC6979" w:rsidRDefault="00FC6979" w:rsidP="00CC2889">
      <w:pPr>
        <w:pStyle w:val="Heading2"/>
        <w:rPr>
          <w:lang w:val="en-IN"/>
        </w:rPr>
      </w:pPr>
      <w:bookmarkStart w:id="14" w:name="_Toc228453010"/>
      <w:r>
        <w:rPr>
          <w:lang w:val="en-IN"/>
        </w:rPr>
        <w:t>4.1 Product Definition</w:t>
      </w:r>
      <w:bookmarkEnd w:id="14"/>
    </w:p>
    <w:p w14:paraId="412E323B" w14:textId="77777777" w:rsidR="00441439" w:rsidRPr="00FC6979" w:rsidRDefault="00441439" w:rsidP="00441439">
      <w:pPr>
        <w:rPr>
          <w:rFonts w:ascii="Times New Roman" w:hAnsi="Times New Roman" w:cs="Times New Roman"/>
          <w:sz w:val="24"/>
          <w:szCs w:val="24"/>
          <w:lang w:val="en-IN"/>
        </w:rPr>
      </w:pPr>
      <w:r>
        <w:rPr>
          <w:rFonts w:ascii="Times New Roman" w:hAnsi="Times New Roman" w:cs="Times New Roman"/>
          <w:sz w:val="24"/>
          <w:szCs w:val="24"/>
          <w:lang w:val="en-IN"/>
        </w:rPr>
        <w:t>A chatbot that interacts with users and recommends appliances based on preferences such as:</w:t>
      </w:r>
    </w:p>
    <w:p w14:paraId="2449EA7C" w14:textId="77777777" w:rsidR="00441439" w:rsidRPr="00FC6979" w:rsidRDefault="00441439">
      <w:pPr>
        <w:numPr>
          <w:ilvl w:val="0"/>
          <w:numId w:val="16"/>
        </w:numPr>
        <w:rPr>
          <w:rFonts w:ascii="Times New Roman" w:hAnsi="Times New Roman" w:cs="Times New Roman"/>
          <w:sz w:val="24"/>
          <w:szCs w:val="24"/>
          <w:lang w:val="en-IN"/>
        </w:rPr>
      </w:pPr>
      <w:r>
        <w:rPr>
          <w:rFonts w:ascii="Times New Roman" w:hAnsi="Times New Roman" w:cs="Times New Roman"/>
          <w:sz w:val="24"/>
          <w:szCs w:val="24"/>
          <w:lang w:val="en-IN"/>
        </w:rPr>
        <w:t xml:space="preserve">Budget </w:t>
      </w:r>
    </w:p>
    <w:p w14:paraId="42B563D9" w14:textId="77777777" w:rsidR="00441439" w:rsidRPr="00FC6979" w:rsidRDefault="00441439">
      <w:pPr>
        <w:numPr>
          <w:ilvl w:val="0"/>
          <w:numId w:val="16"/>
        </w:numPr>
        <w:rPr>
          <w:rFonts w:ascii="Times New Roman" w:hAnsi="Times New Roman" w:cs="Times New Roman"/>
          <w:sz w:val="24"/>
          <w:szCs w:val="24"/>
          <w:lang w:val="en-IN"/>
        </w:rPr>
      </w:pPr>
      <w:r>
        <w:rPr>
          <w:rFonts w:ascii="Times New Roman" w:hAnsi="Times New Roman" w:cs="Times New Roman"/>
          <w:sz w:val="24"/>
          <w:szCs w:val="24"/>
          <w:lang w:val="en-IN"/>
        </w:rPr>
        <w:t xml:space="preserve">Brand </w:t>
      </w:r>
    </w:p>
    <w:p w14:paraId="43C45CA4" w14:textId="77777777" w:rsidR="00441439" w:rsidRPr="00FC6979" w:rsidRDefault="00441439">
      <w:pPr>
        <w:numPr>
          <w:ilvl w:val="0"/>
          <w:numId w:val="16"/>
        </w:numPr>
        <w:rPr>
          <w:rFonts w:ascii="Times New Roman" w:hAnsi="Times New Roman" w:cs="Times New Roman"/>
          <w:sz w:val="24"/>
          <w:szCs w:val="24"/>
          <w:lang w:val="en-IN"/>
        </w:rPr>
      </w:pPr>
      <w:r>
        <w:rPr>
          <w:rFonts w:ascii="Times New Roman" w:hAnsi="Times New Roman" w:cs="Times New Roman"/>
          <w:sz w:val="24"/>
          <w:szCs w:val="24"/>
          <w:lang w:val="en-IN"/>
        </w:rPr>
        <w:t xml:space="preserve">Features </w:t>
      </w:r>
    </w:p>
    <w:p w14:paraId="5F22CD21" w14:textId="738EAFD4" w:rsidR="00441439" w:rsidRPr="00FC6979" w:rsidRDefault="00FC6979" w:rsidP="00CC2889">
      <w:pPr>
        <w:pStyle w:val="Heading2"/>
        <w:rPr>
          <w:lang w:val="en-IN"/>
        </w:rPr>
      </w:pPr>
      <w:bookmarkStart w:id="15" w:name="_Toc228453011"/>
      <w:r>
        <w:rPr>
          <w:lang w:val="en-IN"/>
        </w:rPr>
        <w:t>4.2 Feasibility Analysis</w:t>
      </w:r>
      <w:bookmarkEnd w:id="15"/>
    </w:p>
    <w:p w14:paraId="552444C0" w14:textId="43B443F3" w:rsidR="00441439" w:rsidRPr="00FC6979" w:rsidRDefault="00441439">
      <w:pPr>
        <w:pStyle w:val="ListParagraph"/>
        <w:numPr>
          <w:ilvl w:val="0"/>
          <w:numId w:val="36"/>
        </w:numPr>
        <w:rPr>
          <w:rFonts w:ascii="Times New Roman" w:hAnsi="Times New Roman" w:cs="Times New Roman"/>
          <w:b/>
          <w:bCs/>
          <w:sz w:val="24"/>
          <w:szCs w:val="24"/>
          <w:lang w:val="en-IN"/>
        </w:rPr>
      </w:pPr>
      <w:r>
        <w:rPr>
          <w:rFonts w:ascii="Times New Roman" w:hAnsi="Times New Roman" w:cs="Times New Roman"/>
          <w:b/>
          <w:bCs/>
          <w:sz w:val="24"/>
          <w:szCs w:val="24"/>
          <w:lang w:val="en-IN"/>
        </w:rPr>
        <w:t>Technical Feasibility</w:t>
      </w:r>
    </w:p>
    <w:p w14:paraId="6B6E6AD1" w14:textId="77777777" w:rsidR="00441439" w:rsidRPr="00FC6979" w:rsidRDefault="00441439">
      <w:pPr>
        <w:numPr>
          <w:ilvl w:val="0"/>
          <w:numId w:val="17"/>
        </w:numPr>
        <w:rPr>
          <w:rFonts w:ascii="Times New Roman" w:hAnsi="Times New Roman" w:cs="Times New Roman"/>
          <w:sz w:val="24"/>
          <w:szCs w:val="24"/>
          <w:lang w:val="en-IN"/>
        </w:rPr>
      </w:pPr>
      <w:r>
        <w:rPr>
          <w:rFonts w:ascii="Times New Roman" w:hAnsi="Times New Roman" w:cs="Times New Roman"/>
          <w:sz w:val="24"/>
          <w:szCs w:val="24"/>
          <w:lang w:val="en-IN"/>
        </w:rPr>
        <w:t xml:space="preserve">Python, NLP libraries available </w:t>
      </w:r>
    </w:p>
    <w:p w14:paraId="0604B171" w14:textId="77777777" w:rsidR="00441439" w:rsidRPr="00FC6979" w:rsidRDefault="00441439">
      <w:pPr>
        <w:numPr>
          <w:ilvl w:val="0"/>
          <w:numId w:val="17"/>
        </w:numPr>
        <w:rPr>
          <w:rFonts w:ascii="Times New Roman" w:hAnsi="Times New Roman" w:cs="Times New Roman"/>
          <w:sz w:val="24"/>
          <w:szCs w:val="24"/>
          <w:lang w:val="en-IN"/>
        </w:rPr>
      </w:pPr>
      <w:r>
        <w:rPr>
          <w:rFonts w:ascii="Times New Roman" w:hAnsi="Times New Roman" w:cs="Times New Roman"/>
          <w:sz w:val="24"/>
          <w:szCs w:val="24"/>
          <w:lang w:val="en-IN"/>
        </w:rPr>
        <w:t xml:space="preserve">APIs can be integrated </w:t>
      </w:r>
    </w:p>
    <w:p w14:paraId="7D17E389" w14:textId="77777777" w:rsidR="00441439" w:rsidRPr="00FC6979" w:rsidRDefault="00441439">
      <w:pPr>
        <w:pStyle w:val="ListParagraph"/>
        <w:numPr>
          <w:ilvl w:val="0"/>
          <w:numId w:val="36"/>
        </w:numPr>
        <w:rPr>
          <w:rFonts w:ascii="Times New Roman" w:hAnsi="Times New Roman" w:cs="Times New Roman"/>
          <w:b/>
          <w:bCs/>
          <w:sz w:val="24"/>
          <w:szCs w:val="24"/>
          <w:lang w:val="en-IN"/>
        </w:rPr>
      </w:pPr>
      <w:r>
        <w:rPr>
          <w:rFonts w:ascii="Times New Roman" w:hAnsi="Times New Roman" w:cs="Times New Roman"/>
          <w:b/>
          <w:bCs/>
          <w:sz w:val="24"/>
          <w:szCs w:val="24"/>
          <w:lang w:val="en-IN"/>
        </w:rPr>
        <w:t>Economic Feasibility</w:t>
      </w:r>
    </w:p>
    <w:p w14:paraId="1880F469" w14:textId="77777777" w:rsidR="00441439" w:rsidRPr="00FC6979" w:rsidRDefault="00441439">
      <w:pPr>
        <w:numPr>
          <w:ilvl w:val="0"/>
          <w:numId w:val="18"/>
        </w:numPr>
        <w:rPr>
          <w:rFonts w:ascii="Times New Roman" w:hAnsi="Times New Roman" w:cs="Times New Roman"/>
          <w:sz w:val="24"/>
          <w:szCs w:val="24"/>
          <w:lang w:val="en-IN"/>
        </w:rPr>
      </w:pPr>
      <w:r>
        <w:rPr>
          <w:rFonts w:ascii="Times New Roman" w:hAnsi="Times New Roman" w:cs="Times New Roman"/>
          <w:sz w:val="24"/>
          <w:szCs w:val="24"/>
          <w:lang w:val="en-IN"/>
        </w:rPr>
        <w:t xml:space="preserve">Low development cost </w:t>
      </w:r>
    </w:p>
    <w:p w14:paraId="262D1A84" w14:textId="77777777" w:rsidR="00441439" w:rsidRPr="00FC6979" w:rsidRDefault="00441439">
      <w:pPr>
        <w:numPr>
          <w:ilvl w:val="0"/>
          <w:numId w:val="18"/>
        </w:numPr>
        <w:rPr>
          <w:rFonts w:ascii="Times New Roman" w:hAnsi="Times New Roman" w:cs="Times New Roman"/>
          <w:sz w:val="24"/>
          <w:szCs w:val="24"/>
          <w:lang w:val="en-IN"/>
        </w:rPr>
      </w:pPr>
      <w:r>
        <w:rPr>
          <w:rFonts w:ascii="Times New Roman" w:hAnsi="Times New Roman" w:cs="Times New Roman"/>
          <w:sz w:val="24"/>
          <w:szCs w:val="24"/>
          <w:lang w:val="en-IN"/>
        </w:rPr>
        <w:t xml:space="preserve">Open-source tools used </w:t>
      </w:r>
    </w:p>
    <w:p w14:paraId="2B5F008A" w14:textId="77777777" w:rsidR="00441439" w:rsidRPr="00FC6979" w:rsidRDefault="00441439">
      <w:pPr>
        <w:pStyle w:val="ListParagraph"/>
        <w:numPr>
          <w:ilvl w:val="0"/>
          <w:numId w:val="36"/>
        </w:numPr>
        <w:rPr>
          <w:rFonts w:ascii="Times New Roman" w:hAnsi="Times New Roman" w:cs="Times New Roman"/>
          <w:b/>
          <w:bCs/>
          <w:sz w:val="24"/>
          <w:szCs w:val="24"/>
          <w:lang w:val="en-IN"/>
        </w:rPr>
      </w:pPr>
      <w:r>
        <w:rPr>
          <w:rFonts w:ascii="Times New Roman" w:hAnsi="Times New Roman" w:cs="Times New Roman"/>
          <w:b/>
          <w:bCs/>
          <w:sz w:val="24"/>
          <w:szCs w:val="24"/>
          <w:lang w:val="en-IN"/>
        </w:rPr>
        <w:t>Operational Feasibility</w:t>
      </w:r>
    </w:p>
    <w:p w14:paraId="76A465A7" w14:textId="77777777" w:rsidR="00441439" w:rsidRPr="00FC6979" w:rsidRDefault="00441439">
      <w:pPr>
        <w:numPr>
          <w:ilvl w:val="0"/>
          <w:numId w:val="19"/>
        </w:numPr>
        <w:rPr>
          <w:rFonts w:ascii="Times New Roman" w:hAnsi="Times New Roman" w:cs="Times New Roman"/>
          <w:sz w:val="24"/>
          <w:szCs w:val="24"/>
          <w:lang w:val="en-IN"/>
        </w:rPr>
      </w:pPr>
      <w:r>
        <w:rPr>
          <w:rFonts w:ascii="Times New Roman" w:hAnsi="Times New Roman" w:cs="Times New Roman"/>
          <w:sz w:val="24"/>
          <w:szCs w:val="24"/>
          <w:lang w:val="en-IN"/>
        </w:rPr>
        <w:t xml:space="preserve">Easy to use chatbot interface </w:t>
      </w:r>
    </w:p>
    <w:p w14:paraId="1BDCA85D" w14:textId="77777777" w:rsidR="00441439" w:rsidRPr="00FC6979" w:rsidRDefault="00441439">
      <w:pPr>
        <w:numPr>
          <w:ilvl w:val="0"/>
          <w:numId w:val="19"/>
        </w:numPr>
        <w:rPr>
          <w:rFonts w:ascii="Times New Roman" w:hAnsi="Times New Roman" w:cs="Times New Roman"/>
          <w:sz w:val="24"/>
          <w:szCs w:val="24"/>
          <w:lang w:val="en-IN"/>
        </w:rPr>
      </w:pPr>
      <w:r>
        <w:rPr>
          <w:rFonts w:ascii="Times New Roman" w:hAnsi="Times New Roman" w:cs="Times New Roman"/>
          <w:sz w:val="24"/>
          <w:szCs w:val="24"/>
          <w:lang w:val="en-IN"/>
        </w:rPr>
        <w:t xml:space="preserve">Minimal user training required </w:t>
      </w:r>
    </w:p>
    <w:p w14:paraId="7B33B273" w14:textId="74E9C7EC" w:rsidR="00441439" w:rsidRPr="00FC6979" w:rsidRDefault="00FC6979" w:rsidP="00CC2889">
      <w:pPr>
        <w:pStyle w:val="Heading2"/>
        <w:rPr>
          <w:lang w:val="en-IN"/>
        </w:rPr>
      </w:pPr>
      <w:bookmarkStart w:id="16" w:name="_Toc228453012"/>
      <w:r>
        <w:rPr>
          <w:lang w:val="en-IN"/>
        </w:rPr>
        <w:lastRenderedPageBreak/>
        <w:t>4.3 Project Plan</w:t>
      </w:r>
      <w:bookmarkEnd w:id="16"/>
    </w:p>
    <w:p w14:paraId="0951EE9A" w14:textId="77777777" w:rsidR="00441439" w:rsidRPr="00FC6979" w:rsidRDefault="00441439">
      <w:pPr>
        <w:numPr>
          <w:ilvl w:val="0"/>
          <w:numId w:val="20"/>
        </w:numPr>
        <w:rPr>
          <w:rFonts w:ascii="Times New Roman" w:hAnsi="Times New Roman" w:cs="Times New Roman"/>
          <w:sz w:val="24"/>
          <w:szCs w:val="24"/>
          <w:lang w:val="en-IN"/>
        </w:rPr>
      </w:pPr>
      <w:r>
        <w:rPr>
          <w:rFonts w:ascii="Times New Roman" w:hAnsi="Times New Roman" w:cs="Times New Roman"/>
          <w:sz w:val="24"/>
          <w:szCs w:val="24"/>
          <w:lang w:val="en-IN"/>
        </w:rPr>
        <w:t xml:space="preserve">Requirement Analysis </w:t>
      </w:r>
    </w:p>
    <w:p w14:paraId="273B3122" w14:textId="77777777" w:rsidR="00441439" w:rsidRPr="00FC6979" w:rsidRDefault="00441439">
      <w:pPr>
        <w:numPr>
          <w:ilvl w:val="0"/>
          <w:numId w:val="20"/>
        </w:numPr>
        <w:rPr>
          <w:rFonts w:ascii="Times New Roman" w:hAnsi="Times New Roman" w:cs="Times New Roman"/>
          <w:sz w:val="24"/>
          <w:szCs w:val="24"/>
          <w:lang w:val="en-IN"/>
        </w:rPr>
      </w:pPr>
      <w:r>
        <w:rPr>
          <w:rFonts w:ascii="Times New Roman" w:hAnsi="Times New Roman" w:cs="Times New Roman"/>
          <w:sz w:val="24"/>
          <w:szCs w:val="24"/>
          <w:lang w:val="en-IN"/>
        </w:rPr>
        <w:t xml:space="preserve">System Design </w:t>
      </w:r>
    </w:p>
    <w:p w14:paraId="24D8BF1E" w14:textId="77777777" w:rsidR="00441439" w:rsidRPr="00FC6979" w:rsidRDefault="00441439">
      <w:pPr>
        <w:numPr>
          <w:ilvl w:val="0"/>
          <w:numId w:val="20"/>
        </w:numPr>
        <w:rPr>
          <w:rFonts w:ascii="Times New Roman" w:hAnsi="Times New Roman" w:cs="Times New Roman"/>
          <w:sz w:val="24"/>
          <w:szCs w:val="24"/>
          <w:lang w:val="en-IN"/>
        </w:rPr>
      </w:pPr>
      <w:r>
        <w:rPr>
          <w:rFonts w:ascii="Times New Roman" w:hAnsi="Times New Roman" w:cs="Times New Roman"/>
          <w:sz w:val="24"/>
          <w:szCs w:val="24"/>
          <w:lang w:val="en-IN"/>
        </w:rPr>
        <w:t xml:space="preserve">Development </w:t>
      </w:r>
    </w:p>
    <w:p w14:paraId="2A28AC9B" w14:textId="77777777" w:rsidR="00441439" w:rsidRPr="00FC6979" w:rsidRDefault="00441439">
      <w:pPr>
        <w:numPr>
          <w:ilvl w:val="0"/>
          <w:numId w:val="20"/>
        </w:numPr>
        <w:rPr>
          <w:rFonts w:ascii="Times New Roman" w:hAnsi="Times New Roman" w:cs="Times New Roman"/>
          <w:sz w:val="24"/>
          <w:szCs w:val="24"/>
          <w:lang w:val="en-IN"/>
        </w:rPr>
      </w:pPr>
      <w:r>
        <w:rPr>
          <w:rFonts w:ascii="Times New Roman" w:hAnsi="Times New Roman" w:cs="Times New Roman"/>
          <w:sz w:val="24"/>
          <w:szCs w:val="24"/>
          <w:lang w:val="en-IN"/>
        </w:rPr>
        <w:t xml:space="preserve">Testing </w:t>
      </w:r>
    </w:p>
    <w:p w14:paraId="7BDD174D" w14:textId="5E63F3AE" w:rsidR="00FC6979" w:rsidRPr="00CC2889" w:rsidRDefault="00441439">
      <w:pPr>
        <w:numPr>
          <w:ilvl w:val="0"/>
          <w:numId w:val="20"/>
        </w:numPr>
        <w:rPr>
          <w:rFonts w:ascii="Times New Roman" w:hAnsi="Times New Roman" w:cs="Times New Roman"/>
          <w:sz w:val="24"/>
          <w:szCs w:val="24"/>
          <w:lang w:val="en-IN"/>
        </w:rPr>
      </w:pPr>
      <w:r>
        <w:rPr>
          <w:rFonts w:ascii="Times New Roman" w:hAnsi="Times New Roman" w:cs="Times New Roman"/>
          <w:sz w:val="24"/>
          <w:szCs w:val="24"/>
          <w:lang w:val="en-IN"/>
        </w:rPr>
        <w:t xml:space="preserve">Deployment </w:t>
      </w:r>
    </w:p>
    <w:p w14:paraId="7A344568" w14:textId="77777777" w:rsidR="00441439" w:rsidRPr="00FC6979" w:rsidRDefault="00441439" w:rsidP="0024452E">
      <w:pPr>
        <w:pStyle w:val="Heading1"/>
        <w:rPr>
          <w:lang w:val="en-IN"/>
        </w:rPr>
      </w:pPr>
      <w:bookmarkStart w:id="17" w:name="_Toc228453013"/>
      <w:r>
        <w:rPr>
          <w:lang w:val="en-IN"/>
        </w:rPr>
        <w:t>5. SOFTWARE REQUIREMENT ANALYSIS</w:t>
      </w:r>
      <w:bookmarkEnd w:id="17"/>
    </w:p>
    <w:p w14:paraId="42578E55" w14:textId="334B0BB4" w:rsidR="00441439" w:rsidRPr="00FC6979" w:rsidRDefault="00FC6979" w:rsidP="00CC2889">
      <w:pPr>
        <w:pStyle w:val="Heading2"/>
        <w:rPr>
          <w:lang w:val="en-IN"/>
        </w:rPr>
      </w:pPr>
      <w:bookmarkStart w:id="18" w:name="_Toc228453014"/>
      <w:r>
        <w:rPr>
          <w:lang w:val="en-IN"/>
        </w:rPr>
        <w:t>5.1 Introduction</w:t>
      </w:r>
      <w:bookmarkEnd w:id="18"/>
    </w:p>
    <w:p w14:paraId="33FC2DEB" w14:textId="77777777" w:rsidR="00441439" w:rsidRPr="00FC6979" w:rsidRDefault="00441439" w:rsidP="00441439">
      <w:pPr>
        <w:rPr>
          <w:rFonts w:ascii="Times New Roman" w:hAnsi="Times New Roman" w:cs="Times New Roman"/>
          <w:sz w:val="24"/>
          <w:szCs w:val="24"/>
          <w:lang w:val="en-IN"/>
        </w:rPr>
      </w:pPr>
      <w:r>
        <w:rPr>
          <w:rFonts w:ascii="Times New Roman" w:hAnsi="Times New Roman" w:cs="Times New Roman"/>
          <w:sz w:val="24"/>
          <w:szCs w:val="24"/>
          <w:lang w:val="en-IN"/>
        </w:rPr>
        <w:t>Defines system requirements for development.</w:t>
      </w:r>
    </w:p>
    <w:p w14:paraId="6C7A5E72" w14:textId="185EBC78" w:rsidR="00441439" w:rsidRPr="00FC6979" w:rsidRDefault="00FC6979" w:rsidP="00CC2889">
      <w:pPr>
        <w:pStyle w:val="Heading2"/>
        <w:rPr>
          <w:lang w:val="en-IN"/>
        </w:rPr>
      </w:pPr>
      <w:bookmarkStart w:id="19" w:name="_Toc228453015"/>
      <w:r>
        <w:rPr>
          <w:lang w:val="en-IN"/>
        </w:rPr>
        <w:t>5.2 General Description</w:t>
      </w:r>
      <w:bookmarkEnd w:id="19"/>
    </w:p>
    <w:p w14:paraId="2D861F98" w14:textId="77777777" w:rsidR="00441439" w:rsidRPr="00FC6979" w:rsidRDefault="00441439" w:rsidP="00441439">
      <w:pPr>
        <w:rPr>
          <w:rFonts w:ascii="Times New Roman" w:hAnsi="Times New Roman" w:cs="Times New Roman"/>
          <w:sz w:val="24"/>
          <w:szCs w:val="24"/>
          <w:lang w:val="en-IN"/>
        </w:rPr>
      </w:pPr>
      <w:r>
        <w:rPr>
          <w:rFonts w:ascii="Times New Roman" w:hAnsi="Times New Roman" w:cs="Times New Roman"/>
          <w:sz w:val="24"/>
          <w:szCs w:val="24"/>
          <w:lang w:val="en-IN"/>
        </w:rPr>
        <w:t>The system takes user input and provides recommendations via chatbot.</w:t>
      </w:r>
    </w:p>
    <w:p w14:paraId="0D76DE84" w14:textId="490EED95" w:rsidR="00441439" w:rsidRPr="00FC6979" w:rsidRDefault="00FC6979" w:rsidP="00CC2889">
      <w:pPr>
        <w:pStyle w:val="Heading2"/>
        <w:rPr>
          <w:lang w:val="en-IN"/>
        </w:rPr>
      </w:pPr>
      <w:bookmarkStart w:id="20" w:name="_Toc228453016"/>
      <w:r>
        <w:rPr>
          <w:lang w:val="en-IN"/>
        </w:rPr>
        <w:t>5.3 Functional Requirements</w:t>
      </w:r>
      <w:bookmarkEnd w:id="20"/>
    </w:p>
    <w:p w14:paraId="24432EB1" w14:textId="77777777" w:rsidR="00441439" w:rsidRPr="00FC6979" w:rsidRDefault="00441439">
      <w:pPr>
        <w:numPr>
          <w:ilvl w:val="0"/>
          <w:numId w:val="21"/>
        </w:numPr>
        <w:rPr>
          <w:rFonts w:ascii="Times New Roman" w:hAnsi="Times New Roman" w:cs="Times New Roman"/>
          <w:sz w:val="24"/>
          <w:szCs w:val="24"/>
          <w:lang w:val="en-IN"/>
        </w:rPr>
      </w:pPr>
      <w:r>
        <w:rPr>
          <w:rFonts w:ascii="Times New Roman" w:hAnsi="Times New Roman" w:cs="Times New Roman"/>
          <w:sz w:val="24"/>
          <w:szCs w:val="24"/>
          <w:lang w:val="en-IN"/>
        </w:rPr>
        <w:t xml:space="preserve">Accept user input </w:t>
      </w:r>
    </w:p>
    <w:p w14:paraId="406313BE" w14:textId="77777777" w:rsidR="00441439" w:rsidRPr="00FC6979" w:rsidRDefault="00441439">
      <w:pPr>
        <w:numPr>
          <w:ilvl w:val="0"/>
          <w:numId w:val="21"/>
        </w:numPr>
        <w:rPr>
          <w:rFonts w:ascii="Times New Roman" w:hAnsi="Times New Roman" w:cs="Times New Roman"/>
          <w:sz w:val="24"/>
          <w:szCs w:val="24"/>
          <w:lang w:val="en-IN"/>
        </w:rPr>
      </w:pPr>
      <w:r>
        <w:rPr>
          <w:rFonts w:ascii="Times New Roman" w:hAnsi="Times New Roman" w:cs="Times New Roman"/>
          <w:sz w:val="24"/>
          <w:szCs w:val="24"/>
          <w:lang w:val="en-IN"/>
        </w:rPr>
        <w:t xml:space="preserve">Process input using NLP </w:t>
      </w:r>
    </w:p>
    <w:p w14:paraId="33F938E4" w14:textId="77777777" w:rsidR="00441439" w:rsidRPr="00FC6979" w:rsidRDefault="00441439">
      <w:pPr>
        <w:numPr>
          <w:ilvl w:val="0"/>
          <w:numId w:val="21"/>
        </w:numPr>
        <w:rPr>
          <w:rFonts w:ascii="Times New Roman" w:hAnsi="Times New Roman" w:cs="Times New Roman"/>
          <w:sz w:val="24"/>
          <w:szCs w:val="24"/>
          <w:lang w:val="en-IN"/>
        </w:rPr>
      </w:pPr>
      <w:r>
        <w:rPr>
          <w:rFonts w:ascii="Times New Roman" w:hAnsi="Times New Roman" w:cs="Times New Roman"/>
          <w:sz w:val="24"/>
          <w:szCs w:val="24"/>
          <w:lang w:val="en-IN"/>
        </w:rPr>
        <w:t xml:space="preserve">Generate recommendations </w:t>
      </w:r>
    </w:p>
    <w:p w14:paraId="7B0846A3" w14:textId="77777777" w:rsidR="00441439" w:rsidRPr="00FC6979" w:rsidRDefault="00441439">
      <w:pPr>
        <w:numPr>
          <w:ilvl w:val="0"/>
          <w:numId w:val="21"/>
        </w:numPr>
        <w:rPr>
          <w:rFonts w:ascii="Times New Roman" w:hAnsi="Times New Roman" w:cs="Times New Roman"/>
          <w:sz w:val="24"/>
          <w:szCs w:val="24"/>
          <w:lang w:val="en-IN"/>
        </w:rPr>
      </w:pPr>
      <w:r>
        <w:rPr>
          <w:rFonts w:ascii="Times New Roman" w:hAnsi="Times New Roman" w:cs="Times New Roman"/>
          <w:sz w:val="24"/>
          <w:szCs w:val="24"/>
          <w:lang w:val="en-IN"/>
        </w:rPr>
        <w:t xml:space="preserve">Display results </w:t>
      </w:r>
    </w:p>
    <w:p w14:paraId="078AC3D2" w14:textId="5AD41FAC" w:rsidR="00441439" w:rsidRPr="00FC6979" w:rsidRDefault="00FC6979" w:rsidP="00CC2889">
      <w:pPr>
        <w:pStyle w:val="Heading2"/>
        <w:rPr>
          <w:lang w:val="en-IN"/>
        </w:rPr>
      </w:pPr>
      <w:bookmarkStart w:id="21" w:name="_Toc228453017"/>
      <w:r>
        <w:rPr>
          <w:lang w:val="en-IN"/>
        </w:rPr>
        <w:t>5.4 Non-Functional Requirements</w:t>
      </w:r>
      <w:bookmarkEnd w:id="21"/>
    </w:p>
    <w:p w14:paraId="7186F247" w14:textId="77777777" w:rsidR="00441439" w:rsidRPr="00FC6979" w:rsidRDefault="00441439">
      <w:pPr>
        <w:numPr>
          <w:ilvl w:val="0"/>
          <w:numId w:val="22"/>
        </w:numPr>
        <w:rPr>
          <w:rFonts w:ascii="Times New Roman" w:hAnsi="Times New Roman" w:cs="Times New Roman"/>
          <w:sz w:val="24"/>
          <w:szCs w:val="24"/>
          <w:lang w:val="en-IN"/>
        </w:rPr>
      </w:pPr>
      <w:r>
        <w:rPr>
          <w:rFonts w:ascii="Times New Roman" w:hAnsi="Times New Roman" w:cs="Times New Roman"/>
          <w:sz w:val="24"/>
          <w:szCs w:val="24"/>
          <w:lang w:val="en-IN"/>
        </w:rPr>
        <w:t xml:space="preserve">Fast response time </w:t>
      </w:r>
    </w:p>
    <w:p w14:paraId="61098753" w14:textId="77777777" w:rsidR="00441439" w:rsidRPr="00FC6979" w:rsidRDefault="00441439">
      <w:pPr>
        <w:numPr>
          <w:ilvl w:val="0"/>
          <w:numId w:val="22"/>
        </w:numPr>
        <w:rPr>
          <w:rFonts w:ascii="Times New Roman" w:hAnsi="Times New Roman" w:cs="Times New Roman"/>
          <w:sz w:val="24"/>
          <w:szCs w:val="24"/>
          <w:lang w:val="en-IN"/>
        </w:rPr>
      </w:pPr>
      <w:r>
        <w:rPr>
          <w:rFonts w:ascii="Times New Roman" w:hAnsi="Times New Roman" w:cs="Times New Roman"/>
          <w:sz w:val="24"/>
          <w:szCs w:val="24"/>
          <w:lang w:val="en-IN"/>
        </w:rPr>
        <w:t xml:space="preserve">User-friendly interface </w:t>
      </w:r>
    </w:p>
    <w:p w14:paraId="5172FF22" w14:textId="1E0D1FA4" w:rsidR="00FC6979" w:rsidRPr="00CC2889" w:rsidRDefault="00441439">
      <w:pPr>
        <w:numPr>
          <w:ilvl w:val="0"/>
          <w:numId w:val="22"/>
        </w:numPr>
        <w:rPr>
          <w:rFonts w:ascii="Times New Roman" w:hAnsi="Times New Roman" w:cs="Times New Roman"/>
          <w:sz w:val="24"/>
          <w:szCs w:val="24"/>
          <w:lang w:val="en-IN"/>
        </w:rPr>
      </w:pPr>
      <w:r>
        <w:rPr>
          <w:rFonts w:ascii="Times New Roman" w:hAnsi="Times New Roman" w:cs="Times New Roman"/>
          <w:sz w:val="24"/>
          <w:szCs w:val="24"/>
          <w:lang w:val="en-IN"/>
        </w:rPr>
        <w:t xml:space="preserve">Reliable performance </w:t>
      </w:r>
    </w:p>
    <w:p w14:paraId="667E2B50" w14:textId="77777777" w:rsidR="00441439" w:rsidRPr="00FC6979" w:rsidRDefault="00441439" w:rsidP="0024452E">
      <w:pPr>
        <w:pStyle w:val="Heading1"/>
        <w:rPr>
          <w:lang w:val="en-IN"/>
        </w:rPr>
      </w:pPr>
      <w:bookmarkStart w:id="22" w:name="_Toc228453018"/>
      <w:r>
        <w:rPr>
          <w:lang w:val="en-IN"/>
        </w:rPr>
        <w:t>6. DESIGN</w:t>
      </w:r>
      <w:bookmarkEnd w:id="22"/>
    </w:p>
    <w:p w14:paraId="11509573" w14:textId="5CA653AD" w:rsidR="00441439" w:rsidRDefault="00FC6979" w:rsidP="00CC2889">
      <w:pPr>
        <w:pStyle w:val="Heading2"/>
        <w:rPr>
          <w:lang w:val="en-IN"/>
        </w:rPr>
      </w:pPr>
      <w:bookmarkStart w:id="23" w:name="_Toc228453019"/>
      <w:r>
        <w:rPr>
          <w:lang w:val="en-IN"/>
        </w:rPr>
        <w:t>6.1 System Design</w:t>
      </w:r>
      <w:bookmarkEnd w:id="23"/>
    </w:p>
    <w:p w14:paraId="3FC4389A" w14:textId="77777777" w:rsidR="00F86E05" w:rsidRPr="00F86E05" w:rsidRDefault="00F86E05" w:rsidP="00F86E05">
      <w:pPr>
        <w:rPr>
          <w:lang w:val="en-IN"/>
        </w:rPr>
      </w:pPr>
    </w:p>
    <w:p w14:paraId="73D8EFAB" w14:textId="77777777" w:rsidR="00F86E05" w:rsidRPr="00F86E05" w:rsidRDefault="00F86E05" w:rsidP="00F86E05">
      <w:pPr>
        <w:rPr>
          <w:sz w:val="24"/>
          <w:szCs w:val="24"/>
          <w:lang w:val="en-IN"/>
        </w:rPr>
      </w:pPr>
      <w:r>
        <w:rPr>
          <w:sz w:val="24"/>
          <w:szCs w:val="24"/>
          <w:lang w:val="en-IN"/>
        </w:rPr>
        <w:t xml:space="preserve">The system follows a modular architecture consisting of three main components: </w:t>
      </w:r>
      <w:r>
        <w:rPr>
          <w:b/>
          <w:bCs/>
          <w:sz w:val="24"/>
          <w:szCs w:val="24"/>
          <w:lang w:val="en-IN"/>
        </w:rPr>
        <w:t>User Interface (UI), NLP Processing Module, and Recommendation Engine</w:t>
      </w:r>
      <w:r>
        <w:rPr>
          <w:sz w:val="24"/>
          <w:szCs w:val="24"/>
          <w:lang w:val="en-IN"/>
        </w:rPr>
        <w:t xml:space="preserve">. The user interacts with the chatbot through a Streamlit-based interface. The input is </w:t>
      </w:r>
      <w:r>
        <w:rPr>
          <w:sz w:val="24"/>
          <w:szCs w:val="24"/>
          <w:lang w:val="en-IN"/>
        </w:rPr>
        <w:lastRenderedPageBreak/>
        <w:t>passed to the backend where Natural Language Processing techniques are applied to extract meaningful information.</w:t>
      </w:r>
    </w:p>
    <w:p w14:paraId="646F60E4" w14:textId="77777777" w:rsidR="00F86E05" w:rsidRPr="00F86E05" w:rsidRDefault="00F86E05" w:rsidP="00F86E05">
      <w:pPr>
        <w:rPr>
          <w:sz w:val="24"/>
          <w:szCs w:val="24"/>
          <w:lang w:val="en-IN"/>
        </w:rPr>
      </w:pPr>
      <w:r>
        <w:rPr>
          <w:sz w:val="24"/>
          <w:szCs w:val="24"/>
          <w:lang w:val="en-IN"/>
        </w:rPr>
        <w:t>The extracted parameters such as budget, family size, machine type, and load type (Top Load / Front Load) are then sent to the recommendation engine. The engine filters and ranks products from the dataset using predefined logic. Finally, results are displayed along with an AI-generated explanation and a detected filter summary showing the user what the chatbot understood.</w:t>
      </w:r>
    </w:p>
    <w:p w14:paraId="1FE4E8B7" w14:textId="77777777" w:rsidR="00F86E05" w:rsidRPr="00F86E05" w:rsidRDefault="00F86E05" w:rsidP="00F86E05">
      <w:pPr>
        <w:rPr>
          <w:sz w:val="24"/>
          <w:szCs w:val="24"/>
          <w:lang w:val="en-IN"/>
        </w:rPr>
      </w:pPr>
      <w:r>
        <w:rPr>
          <w:b/>
          <w:bCs/>
          <w:sz w:val="24"/>
          <w:szCs w:val="24"/>
          <w:lang w:val="en-IN"/>
        </w:rPr>
        <w:t>System Flow:</w:t>
      </w:r>
      <w:r>
        <w:rPr>
          <w:sz w:val="24"/>
          <w:szCs w:val="24"/>
          <w:lang w:val="en-IN"/>
        </w:rPr>
        <w:br/>
        <w:t>User → Chat Interface → NLP Processing → Feature Extraction → Recommendation Engine → Ranking → Output Display</w:t>
      </w:r>
    </w:p>
    <w:p w14:paraId="23E9A14C" w14:textId="77777777" w:rsidR="00F86E05" w:rsidRPr="00F86E05" w:rsidRDefault="00F86E05" w:rsidP="00F86E05">
      <w:pPr>
        <w:rPr>
          <w:lang w:val="en-IN"/>
        </w:rPr>
      </w:pPr>
    </w:p>
    <w:p w14:paraId="559CC778" w14:textId="14A946B7" w:rsidR="00441439" w:rsidRDefault="00FC6979" w:rsidP="00CC2889">
      <w:pPr>
        <w:pStyle w:val="Heading2"/>
        <w:rPr>
          <w:lang w:val="en-IN"/>
        </w:rPr>
      </w:pPr>
      <w:bookmarkStart w:id="24" w:name="_Toc228453020"/>
      <w:r>
        <w:rPr>
          <w:lang w:val="en-IN"/>
        </w:rPr>
        <w:t>6.2 How Chatbot Works (NLP Flow)</w:t>
      </w:r>
      <w:bookmarkEnd w:id="24"/>
    </w:p>
    <w:p w14:paraId="75B0F989" w14:textId="77777777" w:rsidR="00F86E05" w:rsidRPr="00F86E05" w:rsidRDefault="00F86E05" w:rsidP="00F86E05">
      <w:pPr>
        <w:rPr>
          <w:b/>
          <w:bCs/>
          <w:sz w:val="24"/>
          <w:szCs w:val="24"/>
          <w:lang w:val="en-IN"/>
        </w:rPr>
      </w:pPr>
      <w:r>
        <w:rPr>
          <w:b/>
          <w:bCs/>
          <w:sz w:val="24"/>
          <w:szCs w:val="24"/>
          <w:lang w:val="en-IN"/>
        </w:rPr>
        <w:t>Data Flow Diagram (DFD – Level 0)</w:t>
      </w:r>
    </w:p>
    <w:p w14:paraId="2161EDEA" w14:textId="77777777" w:rsidR="00F86E05" w:rsidRPr="00F86E05" w:rsidRDefault="00F86E05" w:rsidP="00F86E05">
      <w:pPr>
        <w:rPr>
          <w:sz w:val="24"/>
          <w:szCs w:val="24"/>
          <w:lang w:val="en-IN"/>
        </w:rPr>
      </w:pPr>
      <w:r>
        <w:rPr>
          <w:sz w:val="24"/>
          <w:szCs w:val="24"/>
          <w:lang w:val="en-IN"/>
        </w:rPr>
        <w:t>The system consists of one main process: the chatbot system. The user provides input in natural language, which is processed by the system. The system interacts with the dataset and returns recommended products.</w:t>
      </w:r>
    </w:p>
    <w:p w14:paraId="44F0E846" w14:textId="77777777" w:rsidR="00F86E05" w:rsidRDefault="00F86E05" w:rsidP="00F86E05">
      <w:pPr>
        <w:rPr>
          <w:sz w:val="24"/>
          <w:szCs w:val="24"/>
          <w:lang w:val="en-IN"/>
        </w:rPr>
      </w:pPr>
      <w:r>
        <w:rPr>
          <w:b/>
          <w:bCs/>
          <w:sz w:val="24"/>
          <w:szCs w:val="24"/>
          <w:lang w:val="en-IN"/>
        </w:rPr>
        <w:t>Flow:</w:t>
      </w:r>
      <w:r>
        <w:rPr>
          <w:sz w:val="24"/>
          <w:szCs w:val="24"/>
          <w:lang w:val="en-IN"/>
        </w:rPr>
        <w:br/>
        <w:t>User → Chatbot System → Product Dataset → Recommended Output</w:t>
      </w:r>
    </w:p>
    <w:p w14:paraId="01BA8458" w14:textId="77777777" w:rsidR="00F86E05" w:rsidRPr="00F86E05" w:rsidRDefault="00F86E05" w:rsidP="00F86E05">
      <w:pPr>
        <w:rPr>
          <w:b/>
          <w:bCs/>
          <w:sz w:val="24"/>
          <w:szCs w:val="24"/>
          <w:lang w:val="en-IN"/>
        </w:rPr>
      </w:pPr>
      <w:r>
        <w:rPr>
          <w:b/>
          <w:bCs/>
          <w:sz w:val="24"/>
          <w:szCs w:val="24"/>
          <w:lang w:val="en-IN"/>
        </w:rPr>
        <w:t>Data Flow Diagram (DFD – Level 1)</w:t>
      </w:r>
    </w:p>
    <w:p w14:paraId="6B73E35B" w14:textId="77777777" w:rsidR="00F86E05" w:rsidRPr="00F86E05" w:rsidRDefault="00F86E05" w:rsidP="00F86E05">
      <w:pPr>
        <w:rPr>
          <w:sz w:val="24"/>
          <w:szCs w:val="24"/>
          <w:lang w:val="en-IN"/>
        </w:rPr>
      </w:pPr>
      <w:r>
        <w:rPr>
          <w:sz w:val="24"/>
          <w:szCs w:val="24"/>
          <w:lang w:val="en-IN"/>
        </w:rPr>
        <w:t>At a detailed level, the chatbot system is divided into multiple processes:</w:t>
      </w:r>
    </w:p>
    <w:p w14:paraId="57E60D86" w14:textId="77777777" w:rsidR="00F86E05" w:rsidRPr="00F86E05" w:rsidRDefault="00F86E05">
      <w:pPr>
        <w:numPr>
          <w:ilvl w:val="0"/>
          <w:numId w:val="37"/>
        </w:numPr>
        <w:rPr>
          <w:sz w:val="24"/>
          <w:szCs w:val="24"/>
          <w:lang w:val="en-IN"/>
        </w:rPr>
      </w:pPr>
      <w:r>
        <w:rPr>
          <w:b/>
          <w:bCs/>
          <w:sz w:val="24"/>
          <w:szCs w:val="24"/>
          <w:lang w:val="en-IN"/>
        </w:rPr>
        <w:t>Input Processing</w:t>
      </w:r>
      <w:r>
        <w:rPr>
          <w:sz w:val="24"/>
          <w:szCs w:val="24"/>
          <w:lang w:val="en-IN"/>
        </w:rPr>
        <w:t xml:space="preserve"> – Accepts user query </w:t>
      </w:r>
    </w:p>
    <w:p w14:paraId="2FA1BB00" w14:textId="77777777" w:rsidR="00F86E05" w:rsidRPr="00F86E05" w:rsidRDefault="00F86E05">
      <w:pPr>
        <w:numPr>
          <w:ilvl w:val="0"/>
          <w:numId w:val="37"/>
        </w:numPr>
        <w:rPr>
          <w:sz w:val="24"/>
          <w:szCs w:val="24"/>
          <w:lang w:val="en-IN"/>
        </w:rPr>
      </w:pPr>
      <w:r>
        <w:rPr>
          <w:b/>
          <w:bCs/>
          <w:sz w:val="24"/>
          <w:szCs w:val="24"/>
          <w:lang w:val="en-IN"/>
        </w:rPr>
        <w:t>NLP Module</w:t>
      </w:r>
      <w:r>
        <w:rPr>
          <w:sz w:val="24"/>
          <w:szCs w:val="24"/>
          <w:lang w:val="en-IN"/>
        </w:rPr>
        <w:t xml:space="preserve"> – Extracts intent and entities </w:t>
      </w:r>
    </w:p>
    <w:p w14:paraId="6A8FC95C" w14:textId="77777777" w:rsidR="00F86E05" w:rsidRPr="00F86E05" w:rsidRDefault="00F86E05">
      <w:pPr>
        <w:numPr>
          <w:ilvl w:val="0"/>
          <w:numId w:val="37"/>
        </w:numPr>
        <w:rPr>
          <w:sz w:val="24"/>
          <w:szCs w:val="24"/>
          <w:lang w:val="en-IN"/>
        </w:rPr>
      </w:pPr>
      <w:r>
        <w:rPr>
          <w:b/>
          <w:bCs/>
          <w:sz w:val="24"/>
          <w:szCs w:val="24"/>
          <w:lang w:val="en-IN"/>
        </w:rPr>
        <w:t>Recommendation Engine</w:t>
      </w:r>
      <w:r>
        <w:rPr>
          <w:sz w:val="24"/>
          <w:szCs w:val="24"/>
          <w:lang w:val="en-IN"/>
        </w:rPr>
        <w:t xml:space="preserve"> – Filters and ranks products </w:t>
      </w:r>
    </w:p>
    <w:p w14:paraId="0291A469" w14:textId="35931017" w:rsidR="00F86E05" w:rsidRPr="00F86E05" w:rsidRDefault="00F86E05">
      <w:pPr>
        <w:numPr>
          <w:ilvl w:val="0"/>
          <w:numId w:val="37"/>
        </w:numPr>
        <w:rPr>
          <w:sz w:val="24"/>
          <w:szCs w:val="24"/>
          <w:lang w:val="en-IN"/>
        </w:rPr>
      </w:pPr>
      <w:r>
        <w:rPr>
          <w:b/>
          <w:bCs/>
          <w:sz w:val="24"/>
          <w:szCs w:val="24"/>
          <w:lang w:val="en-IN"/>
        </w:rPr>
        <w:t>Response Generator</w:t>
      </w:r>
      <w:r>
        <w:rPr>
          <w:sz w:val="24"/>
          <w:szCs w:val="24"/>
          <w:lang w:val="en-IN"/>
        </w:rPr>
        <w:t xml:space="preserve"> – Generates explanation using AI</w:t>
      </w:r>
    </w:p>
    <w:p w14:paraId="716FBAB4" w14:textId="77777777" w:rsidR="00F86E05" w:rsidRPr="00F86E05" w:rsidRDefault="00F86E05" w:rsidP="00F86E05">
      <w:pPr>
        <w:rPr>
          <w:lang w:val="en-IN"/>
        </w:rPr>
      </w:pPr>
    </w:p>
    <w:p w14:paraId="5ED60532" w14:textId="519841B1" w:rsidR="00441439" w:rsidRPr="00FC6979" w:rsidRDefault="00FC6979" w:rsidP="00CC2889">
      <w:pPr>
        <w:pStyle w:val="Heading2"/>
        <w:rPr>
          <w:lang w:val="en-IN"/>
        </w:rPr>
      </w:pPr>
      <w:bookmarkStart w:id="25" w:name="_Toc228453021"/>
      <w:r>
        <w:rPr>
          <w:lang w:val="en-IN"/>
        </w:rPr>
        <w:t>6.3 Detailed Design</w:t>
      </w:r>
      <w:bookmarkEnd w:id="25"/>
    </w:p>
    <w:p w14:paraId="0B31E071" w14:textId="77777777" w:rsidR="00F86E05" w:rsidRPr="00F86E05" w:rsidRDefault="00F86E05" w:rsidP="00F86E05">
      <w:pPr>
        <w:ind w:left="720"/>
        <w:rPr>
          <w:rFonts w:ascii="Times New Roman" w:hAnsi="Times New Roman" w:cs="Times New Roman"/>
          <w:b/>
          <w:bCs/>
          <w:sz w:val="24"/>
          <w:szCs w:val="24"/>
          <w:lang w:val="en-IN"/>
        </w:rPr>
      </w:pPr>
      <w:r>
        <w:rPr>
          <w:rFonts w:ascii="Times New Roman" w:hAnsi="Times New Roman" w:cs="Times New Roman"/>
          <w:b/>
          <w:bCs/>
          <w:sz w:val="24"/>
          <w:szCs w:val="24"/>
          <w:lang w:val="en-IN"/>
        </w:rPr>
        <w:t>1. Input Processing Module</w:t>
      </w:r>
    </w:p>
    <w:p w14:paraId="137BFAF6" w14:textId="77777777" w:rsidR="00F86E05" w:rsidRPr="00F86E05" w:rsidRDefault="00F86E05" w:rsidP="00F86E05">
      <w:pPr>
        <w:ind w:left="720"/>
        <w:rPr>
          <w:rFonts w:ascii="Times New Roman" w:hAnsi="Times New Roman" w:cs="Times New Roman"/>
          <w:sz w:val="24"/>
          <w:szCs w:val="24"/>
          <w:lang w:val="en-IN"/>
        </w:rPr>
      </w:pPr>
      <w:r>
        <w:rPr>
          <w:rFonts w:ascii="Times New Roman" w:hAnsi="Times New Roman" w:cs="Times New Roman"/>
          <w:sz w:val="24"/>
          <w:szCs w:val="24"/>
          <w:lang w:val="en-IN"/>
        </w:rPr>
        <w:t>This module captures user input and converts it into lowercase text for uniform processing. It ensures that different input formats are handled consistently.</w:t>
      </w:r>
    </w:p>
    <w:p w14:paraId="165773C8" w14:textId="77777777" w:rsidR="00F86E05" w:rsidRPr="00F86E05" w:rsidRDefault="00F86E05" w:rsidP="00F86E05">
      <w:pPr>
        <w:ind w:left="720"/>
        <w:rPr>
          <w:rFonts w:ascii="Times New Roman" w:hAnsi="Times New Roman" w:cs="Times New Roman"/>
          <w:b/>
          <w:bCs/>
          <w:sz w:val="24"/>
          <w:szCs w:val="24"/>
          <w:lang w:val="en-IN"/>
        </w:rPr>
      </w:pPr>
      <w:r>
        <w:rPr>
          <w:rFonts w:ascii="Times New Roman" w:hAnsi="Times New Roman" w:cs="Times New Roman"/>
          <w:b/>
          <w:bCs/>
          <w:sz w:val="24"/>
          <w:szCs w:val="24"/>
          <w:lang w:val="en-IN"/>
        </w:rPr>
        <w:t>2. NLP Module</w:t>
      </w:r>
    </w:p>
    <w:p w14:paraId="34016CEA" w14:textId="77777777" w:rsidR="00F86E05" w:rsidRPr="00F86E05" w:rsidRDefault="00F86E05" w:rsidP="00F86E05">
      <w:pPr>
        <w:ind w:left="720"/>
        <w:rPr>
          <w:rFonts w:ascii="Times New Roman" w:hAnsi="Times New Roman" w:cs="Times New Roman"/>
          <w:sz w:val="24"/>
          <w:szCs w:val="24"/>
          <w:lang w:val="en-IN"/>
        </w:rPr>
      </w:pPr>
      <w:r>
        <w:rPr>
          <w:rFonts w:ascii="Times New Roman" w:hAnsi="Times New Roman" w:cs="Times New Roman"/>
          <w:sz w:val="24"/>
          <w:szCs w:val="24"/>
          <w:lang w:val="en-IN"/>
        </w:rPr>
        <w:lastRenderedPageBreak/>
        <w:t xml:space="preserve">The NLP module uses </w:t>
      </w:r>
      <w:r>
        <w:rPr>
          <w:rFonts w:ascii="Times New Roman" w:hAnsi="Times New Roman" w:cs="Times New Roman"/>
          <w:b/>
          <w:bCs/>
          <w:sz w:val="24"/>
          <w:szCs w:val="24"/>
          <w:lang w:val="en-IN"/>
        </w:rPr>
        <w:t>regular expressions and keyword matching</w:t>
      </w:r>
      <w:r>
        <w:rPr>
          <w:rFonts w:ascii="Times New Roman" w:hAnsi="Times New Roman" w:cs="Times New Roman"/>
          <w:sz w:val="24"/>
          <w:szCs w:val="24"/>
          <w:lang w:val="en-IN"/>
        </w:rPr>
        <w:t xml:space="preserve"> to extract important details:</w:t>
      </w:r>
    </w:p>
    <w:p w14:paraId="35BC1BC2" w14:textId="77777777" w:rsidR="00F86E05" w:rsidRPr="00F86E05" w:rsidRDefault="00F86E05">
      <w:pPr>
        <w:numPr>
          <w:ilvl w:val="0"/>
          <w:numId w:val="38"/>
        </w:numPr>
        <w:tabs>
          <w:tab w:val="num" w:pos="720"/>
        </w:tabs>
        <w:rPr>
          <w:rFonts w:ascii="Times New Roman" w:hAnsi="Times New Roman" w:cs="Times New Roman"/>
          <w:sz w:val="24"/>
          <w:szCs w:val="24"/>
          <w:lang w:val="en-IN"/>
        </w:rPr>
      </w:pPr>
      <w:r>
        <w:rPr>
          <w:rFonts w:ascii="Times New Roman" w:hAnsi="Times New Roman" w:cs="Times New Roman"/>
          <w:sz w:val="24"/>
          <w:szCs w:val="24"/>
          <w:lang w:val="en-IN"/>
        </w:rPr>
        <w:t xml:space="preserve">Budget (e.g., “under 20000”, “15k”) </w:t>
      </w:r>
    </w:p>
    <w:p w14:paraId="0C81B7A6" w14:textId="77777777" w:rsidR="00F86E05" w:rsidRPr="00F86E05" w:rsidRDefault="00F86E05">
      <w:pPr>
        <w:numPr>
          <w:ilvl w:val="0"/>
          <w:numId w:val="38"/>
        </w:numPr>
        <w:tabs>
          <w:tab w:val="num" w:pos="720"/>
        </w:tabs>
        <w:rPr>
          <w:rFonts w:ascii="Times New Roman" w:hAnsi="Times New Roman" w:cs="Times New Roman"/>
          <w:sz w:val="24"/>
          <w:szCs w:val="24"/>
          <w:lang w:val="en-IN"/>
        </w:rPr>
      </w:pPr>
      <w:r>
        <w:rPr>
          <w:rFonts w:ascii="Times New Roman" w:hAnsi="Times New Roman" w:cs="Times New Roman"/>
          <w:sz w:val="24"/>
          <w:szCs w:val="24"/>
          <w:lang w:val="en-IN"/>
        </w:rPr>
        <w:t xml:space="preserve">Family size (e.g., “family of 4”) </w:t>
      </w:r>
    </w:p>
    <w:p w14:paraId="676F0A6F" w14:textId="77777777" w:rsidR="00F86E05" w:rsidRPr="00F86E05" w:rsidRDefault="00F86E05">
      <w:pPr>
        <w:numPr>
          <w:ilvl w:val="0"/>
          <w:numId w:val="38"/>
        </w:numPr>
        <w:tabs>
          <w:tab w:val="num" w:pos="720"/>
        </w:tabs>
        <w:rPr>
          <w:rFonts w:ascii="Times New Roman" w:hAnsi="Times New Roman" w:cs="Times New Roman"/>
          <w:sz w:val="24"/>
          <w:szCs w:val="24"/>
          <w:lang w:val="en-IN"/>
        </w:rPr>
      </w:pPr>
      <w:r>
        <w:rPr>
          <w:rFonts w:ascii="Times New Roman" w:hAnsi="Times New Roman" w:cs="Times New Roman"/>
          <w:sz w:val="24"/>
          <w:szCs w:val="24"/>
          <w:lang w:val="en-IN"/>
        </w:rPr>
        <w:t xml:space="preserve">Machine type (fully automatic/semi automatic) </w:t>
      </w:r>
    </w:p>
    <w:p w14:paraId="676F0A70" w14:textId="77777777" w:rsidR="00F86E05" w:rsidRPr="00F86E05" w:rsidRDefault="00F86E05">
      <w:pPr>
        <w:numPr>
          <w:ilvl w:val="0"/>
          <w:numId w:val="38"/>
        </w:numPr>
        <w:tabs>
          <w:tab w:val="num" w:pos="720"/>
        </w:tabs>
        <w:rPr>
          <w:rFonts w:ascii="Times New Roman" w:hAnsi="Times New Roman" w:cs="Times New Roman"/>
          <w:sz w:val="24"/>
          <w:szCs w:val="24"/>
          <w:lang w:val="en-IN"/>
        </w:rPr>
      </w:pPr>
      <w:r>
        <w:rPr>
          <w:rFonts w:ascii="Times New Roman" w:hAnsi="Times New Roman" w:cs="Times New Roman"/>
          <w:sz w:val="24"/>
          <w:szCs w:val="24"/>
          <w:lang w:val="en-IN"/>
        </w:rPr>
        <w:t xml:space="preserve">Load type (Top Load / Front Load) – detected using an expanded keyword list including variations such as “top-load”, “topload”, “top loading”, “top loader”, “front-load”, “frontload”, “front loading”, and “front loader” </w:t>
      </w:r>
    </w:p>
    <w:p w14:paraId="7D34D23E" w14:textId="54B15193" w:rsidR="00F86E05" w:rsidRPr="00F86E05" w:rsidRDefault="00F86E05" w:rsidP="00F86E05">
      <w:pPr>
        <w:ind w:left="720"/>
        <w:rPr>
          <w:rFonts w:ascii="Times New Roman" w:hAnsi="Times New Roman" w:cs="Times New Roman"/>
          <w:sz w:val="24"/>
          <w:szCs w:val="24"/>
          <w:lang w:val="en-IN"/>
        </w:rPr>
      </w:pPr>
      <w:r>
        <w:rPr>
          <w:rFonts w:ascii="Times New Roman" w:hAnsi="Times New Roman" w:cs="Times New Roman"/>
          <w:sz w:val="24"/>
          <w:szCs w:val="24"/>
          <w:lang w:val="en-IN"/>
        </w:rPr>
        <w:t>This structured data is then passed to the recommendation engine.</w:t>
      </w:r>
    </w:p>
    <w:p w14:paraId="6E7299BE" w14:textId="77777777" w:rsidR="00F86E05" w:rsidRPr="00F86E05" w:rsidRDefault="00F86E05" w:rsidP="00F86E05">
      <w:pPr>
        <w:ind w:left="720"/>
        <w:rPr>
          <w:rFonts w:ascii="Times New Roman" w:hAnsi="Times New Roman" w:cs="Times New Roman"/>
          <w:b/>
          <w:bCs/>
          <w:sz w:val="24"/>
          <w:szCs w:val="24"/>
          <w:lang w:val="en-IN"/>
        </w:rPr>
      </w:pPr>
      <w:r>
        <w:rPr>
          <w:rFonts w:ascii="Times New Roman" w:hAnsi="Times New Roman" w:cs="Times New Roman"/>
          <w:b/>
          <w:bCs/>
          <w:sz w:val="24"/>
          <w:szCs w:val="24"/>
          <w:lang w:val="en-IN"/>
        </w:rPr>
        <w:t>3. Recommendation Engine</w:t>
      </w:r>
    </w:p>
    <w:p w14:paraId="3D810CBA" w14:textId="77777777" w:rsidR="00F86E05" w:rsidRPr="00F86E05" w:rsidRDefault="00F86E05" w:rsidP="00F86E05">
      <w:pPr>
        <w:ind w:left="720"/>
        <w:rPr>
          <w:rFonts w:ascii="Times New Roman" w:hAnsi="Times New Roman" w:cs="Times New Roman"/>
          <w:sz w:val="24"/>
          <w:szCs w:val="24"/>
          <w:lang w:val="en-IN"/>
        </w:rPr>
      </w:pPr>
      <w:r>
        <w:rPr>
          <w:rFonts w:ascii="Times New Roman" w:hAnsi="Times New Roman" w:cs="Times New Roman"/>
          <w:sz w:val="24"/>
          <w:szCs w:val="24"/>
          <w:lang w:val="en-IN"/>
        </w:rPr>
        <w:t>This is the core module of the system. It performs:</w:t>
      </w:r>
    </w:p>
    <w:p w14:paraId="1AD21B68" w14:textId="77777777" w:rsidR="00F86E05" w:rsidRPr="00F86E05" w:rsidRDefault="00F86E05">
      <w:pPr>
        <w:numPr>
          <w:ilvl w:val="0"/>
          <w:numId w:val="39"/>
        </w:numPr>
        <w:rPr>
          <w:rFonts w:ascii="Times New Roman" w:hAnsi="Times New Roman" w:cs="Times New Roman"/>
          <w:sz w:val="24"/>
          <w:szCs w:val="24"/>
          <w:lang w:val="en-IN"/>
        </w:rPr>
      </w:pPr>
      <w:r>
        <w:rPr>
          <w:rFonts w:ascii="Times New Roman" w:hAnsi="Times New Roman" w:cs="Times New Roman"/>
          <w:b/>
          <w:bCs/>
          <w:sz w:val="24"/>
          <w:szCs w:val="24"/>
          <w:lang w:val="en-IN"/>
        </w:rPr>
        <w:t>Filtering:</w:t>
      </w:r>
      <w:r>
        <w:rPr>
          <w:rFonts w:ascii="Times New Roman" w:hAnsi="Times New Roman" w:cs="Times New Roman"/>
          <w:sz w:val="24"/>
          <w:szCs w:val="24"/>
          <w:lang w:val="en-IN"/>
        </w:rPr>
        <w:t xml:space="preserve"> Based on price, capacity, and type </w:t>
      </w:r>
    </w:p>
    <w:p w14:paraId="09722479" w14:textId="77777777" w:rsidR="00F86E05" w:rsidRPr="00F86E05" w:rsidRDefault="00F86E05">
      <w:pPr>
        <w:numPr>
          <w:ilvl w:val="0"/>
          <w:numId w:val="39"/>
        </w:numPr>
        <w:rPr>
          <w:rFonts w:ascii="Times New Roman" w:hAnsi="Times New Roman" w:cs="Times New Roman"/>
          <w:sz w:val="24"/>
          <w:szCs w:val="24"/>
          <w:lang w:val="en-IN"/>
        </w:rPr>
      </w:pPr>
      <w:r>
        <w:rPr>
          <w:rFonts w:ascii="Times New Roman" w:hAnsi="Times New Roman" w:cs="Times New Roman"/>
          <w:b/>
          <w:bCs/>
          <w:sz w:val="24"/>
          <w:szCs w:val="24"/>
          <w:lang w:val="en-IN"/>
        </w:rPr>
        <w:t>Capacity Mapping:</w:t>
      </w:r>
      <w:r>
        <w:rPr>
          <w:rFonts w:ascii="Times New Roman" w:hAnsi="Times New Roman" w:cs="Times New Roman"/>
          <w:sz w:val="24"/>
          <w:szCs w:val="24"/>
          <w:lang w:val="en-IN"/>
        </w:rPr>
        <w:t xml:space="preserve"> Converts family size into washing capacity </w:t>
      </w:r>
    </w:p>
    <w:p w14:paraId="7AEDF891" w14:textId="77777777" w:rsidR="00F86E05" w:rsidRDefault="00F86E05">
      <w:pPr>
        <w:numPr>
          <w:ilvl w:val="0"/>
          <w:numId w:val="39"/>
        </w:numPr>
        <w:rPr>
          <w:rFonts w:ascii="Times New Roman" w:hAnsi="Times New Roman" w:cs="Times New Roman"/>
          <w:sz w:val="24"/>
          <w:szCs w:val="24"/>
          <w:lang w:val="en-IN"/>
        </w:rPr>
      </w:pPr>
      <w:r>
        <w:rPr>
          <w:rFonts w:ascii="Times New Roman" w:hAnsi="Times New Roman" w:cs="Times New Roman"/>
          <w:b/>
          <w:bCs/>
          <w:sz w:val="24"/>
          <w:szCs w:val="24"/>
          <w:lang w:val="en-IN"/>
        </w:rPr>
        <w:t>Scoring:</w:t>
      </w:r>
      <w:r>
        <w:rPr>
          <w:rFonts w:ascii="Times New Roman" w:hAnsi="Times New Roman" w:cs="Times New Roman"/>
          <w:sz w:val="24"/>
          <w:szCs w:val="24"/>
          <w:lang w:val="en-IN"/>
        </w:rPr>
        <w:t xml:space="preserve"> Products are ranked using a weighted formula</w:t>
      </w:r>
    </w:p>
    <w:p w14:paraId="583F954E" w14:textId="77777777" w:rsidR="00F86E05" w:rsidRDefault="00F86E05" w:rsidP="00F86E05">
      <w:pPr>
        <w:pStyle w:val="ListParagraph"/>
        <w:spacing w:before="100" w:beforeAutospacing="1" w:after="100" w:afterAutospacing="1" w:line="240" w:lineRule="auto"/>
        <w:ind w:left="1080"/>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Example scoring logic:</w:t>
      </w:r>
    </w:p>
    <w:p w14:paraId="66299F05" w14:textId="77777777" w:rsidR="00F86E05" w:rsidRPr="00F86E05" w:rsidRDefault="00F86E05" w:rsidP="00F86E05">
      <w:pPr>
        <w:pStyle w:val="ListParagraph"/>
        <w:spacing w:before="100" w:beforeAutospacing="1" w:after="100" w:afterAutospacing="1" w:line="240" w:lineRule="auto"/>
        <w:ind w:left="1080"/>
        <w:rPr>
          <w:rFonts w:ascii="Times New Roman" w:eastAsia="Times New Roman" w:hAnsi="Times New Roman" w:cs="Times New Roman"/>
          <w:sz w:val="24"/>
          <w:szCs w:val="24"/>
          <w:lang w:val="en-IN" w:eastAsia="en-IN"/>
        </w:rPr>
      </w:pPr>
    </w:p>
    <w:p w14:paraId="1A4FBE5C" w14:textId="77777777" w:rsidR="00F86E05" w:rsidRPr="00F86E05" w:rsidRDefault="00F86E05" w:rsidP="00F86E05">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Courier New" w:eastAsia="Times New Roman" w:hAnsi="Courier New" w:cs="Courier New"/>
          <w:sz w:val="20"/>
          <w:szCs w:val="20"/>
          <w:lang w:val="en-IN" w:eastAsia="en-IN"/>
        </w:rPr>
      </w:pPr>
      <w:r>
        <w:rPr>
          <w:rFonts w:ascii="Courier New" w:eastAsia="Times New Roman" w:hAnsi="Courier New" w:cs="Courier New"/>
          <w:sz w:val="20"/>
          <w:szCs w:val="20"/>
          <w:lang w:val="en-IN" w:eastAsia="en-IN"/>
        </w:rPr>
        <w:t>Score = (Ratings * 0.6) + (1/Price * 20000) + (Capacity Score * 0.4)</w:t>
      </w:r>
    </w:p>
    <w:p w14:paraId="1233A70D" w14:textId="65C6674B" w:rsidR="00F86E05" w:rsidRDefault="00F86E05">
      <w:pPr>
        <w:pStyle w:val="ListParagraph"/>
        <w:numPr>
          <w:ilvl w:val="0"/>
          <w:numId w:val="39"/>
        </w:numPr>
        <w:spacing w:before="100" w:beforeAutospacing="1" w:after="100" w:afterAutospacing="1" w:line="24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This ensures that highly rated, affordable, and suitable products are prioritize</w:t>
      </w:r>
    </w:p>
    <w:p w14:paraId="41859538" w14:textId="77777777" w:rsidR="00F86E05" w:rsidRPr="00F86E05" w:rsidRDefault="00F86E05" w:rsidP="00F86E05">
      <w:pPr>
        <w:ind w:left="720"/>
        <w:rPr>
          <w:b/>
          <w:bCs/>
          <w:sz w:val="24"/>
          <w:szCs w:val="24"/>
        </w:rPr>
      </w:pPr>
      <w:r>
        <w:rPr>
          <w:b/>
          <w:bCs/>
          <w:sz w:val="24"/>
          <w:szCs w:val="24"/>
        </w:rPr>
        <w:t>4. Response Generation Module</w:t>
      </w:r>
    </w:p>
    <w:p w14:paraId="3C46FEF4" w14:textId="2BA87BAA" w:rsidR="00441439" w:rsidRDefault="00F86E05" w:rsidP="00F86E05">
      <w:pPr>
        <w:pStyle w:val="NormalWeb"/>
        <w:ind w:left="720"/>
      </w:pPr>
      <w:r>
        <w:t>After selecting top products, the system generates a user-friendly explanation using an AI model (Groq API with LLaMA 3.1 as primary, Ollama as local fallback). This makes recommendations more understandable and interactive. Additionally, the UI displays a “What I Understood” section that summarises the detected filters (load type, machine type, budget, family size) so the user can verify the chatbot interpreted their query correctly.</w:t>
      </w:r>
    </w:p>
    <w:p w14:paraId="0663888E" w14:textId="77777777" w:rsidR="00BF42D4" w:rsidRPr="00BF42D4" w:rsidRDefault="00BF42D4" w:rsidP="00BF42D4">
      <w:pPr>
        <w:pStyle w:val="Heading2"/>
      </w:pPr>
      <w:bookmarkStart w:id="26" w:name="_Toc228453022"/>
      <w:r>
        <w:t>6.4 FLOWCHART (TEXTUAL EXPLANATION)</w:t>
      </w:r>
      <w:bookmarkEnd w:id="26"/>
    </w:p>
    <w:p w14:paraId="337A58F3" w14:textId="77777777" w:rsidR="00BF42D4" w:rsidRPr="00BF42D4" w:rsidRDefault="00BF42D4">
      <w:pPr>
        <w:pStyle w:val="NormalWeb"/>
        <w:numPr>
          <w:ilvl w:val="0"/>
          <w:numId w:val="40"/>
        </w:numPr>
      </w:pPr>
      <w:r>
        <w:t xml:space="preserve">Start </w:t>
      </w:r>
    </w:p>
    <w:p w14:paraId="77B31FF1" w14:textId="77777777" w:rsidR="00BF42D4" w:rsidRPr="00BF42D4" w:rsidRDefault="00BF42D4">
      <w:pPr>
        <w:pStyle w:val="NormalWeb"/>
        <w:numPr>
          <w:ilvl w:val="0"/>
          <w:numId w:val="40"/>
        </w:numPr>
      </w:pPr>
      <w:r>
        <w:t xml:space="preserve">User enters query </w:t>
      </w:r>
    </w:p>
    <w:p w14:paraId="2DDD4D33" w14:textId="77777777" w:rsidR="00BF42D4" w:rsidRPr="00BF42D4" w:rsidRDefault="00BF42D4">
      <w:pPr>
        <w:pStyle w:val="NormalWeb"/>
        <w:numPr>
          <w:ilvl w:val="0"/>
          <w:numId w:val="40"/>
        </w:numPr>
      </w:pPr>
      <w:r>
        <w:t xml:space="preserve">Extract details using NLP (budget, family size, machine type, load type) </w:t>
      </w:r>
    </w:p>
    <w:p w14:paraId="1DE75FB1" w14:textId="77777777" w:rsidR="00BF42D4" w:rsidRPr="00BF42D4" w:rsidRDefault="00BF42D4">
      <w:pPr>
        <w:pStyle w:val="NormalWeb"/>
        <w:numPr>
          <w:ilvl w:val="0"/>
          <w:numId w:val="40"/>
        </w:numPr>
      </w:pPr>
      <w:r>
        <w:t xml:space="preserve">Check if sufficient data available </w:t>
      </w:r>
    </w:p>
    <w:p w14:paraId="504ECBB0" w14:textId="77777777" w:rsidR="00BF42D4" w:rsidRPr="00BF42D4" w:rsidRDefault="00BF42D4">
      <w:pPr>
        <w:pStyle w:val="NormalWeb"/>
        <w:numPr>
          <w:ilvl w:val="1"/>
          <w:numId w:val="40"/>
        </w:numPr>
      </w:pPr>
      <w:r>
        <w:t xml:space="preserve">If No → Ask user for more input </w:t>
      </w:r>
    </w:p>
    <w:p w14:paraId="79E8F63A" w14:textId="77777777" w:rsidR="00BF42D4" w:rsidRPr="00BF42D4" w:rsidRDefault="00BF42D4">
      <w:pPr>
        <w:pStyle w:val="NormalWeb"/>
        <w:numPr>
          <w:ilvl w:val="1"/>
          <w:numId w:val="40"/>
        </w:numPr>
      </w:pPr>
      <w:r>
        <w:lastRenderedPageBreak/>
        <w:t xml:space="preserve">If Yes → Proceed </w:t>
      </w:r>
    </w:p>
    <w:p w14:paraId="793B005C" w14:textId="77777777" w:rsidR="00BF42D4" w:rsidRPr="00BF42D4" w:rsidRDefault="00BF42D4">
      <w:pPr>
        <w:pStyle w:val="NormalWeb"/>
        <w:numPr>
          <w:ilvl w:val="0"/>
          <w:numId w:val="40"/>
        </w:numPr>
      </w:pPr>
      <w:r>
        <w:t xml:space="preserve">Apply filters on dataset (price, capacity, machine type, load type) </w:t>
      </w:r>
    </w:p>
    <w:p w14:paraId="6789BBD6" w14:textId="77777777" w:rsidR="00BF42D4" w:rsidRPr="00BF42D4" w:rsidRDefault="00BF42D4">
      <w:pPr>
        <w:pStyle w:val="NormalWeb"/>
        <w:numPr>
          <w:ilvl w:val="0"/>
          <w:numId w:val="40"/>
        </w:numPr>
      </w:pPr>
      <w:r>
        <w:t xml:space="preserve">Rank products using scoring logic </w:t>
      </w:r>
    </w:p>
    <w:p w14:paraId="29F7E8AB" w14:textId="77777777" w:rsidR="00BF42D4" w:rsidRPr="00BF42D4" w:rsidRDefault="00BF42D4">
      <w:pPr>
        <w:pStyle w:val="NormalWeb"/>
        <w:numPr>
          <w:ilvl w:val="0"/>
          <w:numId w:val="40"/>
        </w:numPr>
      </w:pPr>
      <w:r>
        <w:t xml:space="preserve">Generate AI response </w:t>
      </w:r>
    </w:p>
    <w:p w14:paraId="26A5BF7D" w14:textId="77777777" w:rsidR="00BF42D4" w:rsidRPr="00BF42D4" w:rsidRDefault="00BF42D4">
      <w:pPr>
        <w:pStyle w:val="NormalWeb"/>
        <w:numPr>
          <w:ilvl w:val="0"/>
          <w:numId w:val="40"/>
        </w:numPr>
      </w:pPr>
      <w:r>
        <w:t xml:space="preserve">Display recommendations with load type / machine type badges and detected filter summary </w:t>
      </w:r>
    </w:p>
    <w:p w14:paraId="3FAFF04F" w14:textId="77777777" w:rsidR="00BF42D4" w:rsidRDefault="00BF42D4">
      <w:pPr>
        <w:pStyle w:val="NormalWeb"/>
        <w:numPr>
          <w:ilvl w:val="0"/>
          <w:numId w:val="40"/>
        </w:numPr>
      </w:pPr>
      <w:r>
        <w:t>End</w:t>
      </w:r>
    </w:p>
    <w:p w14:paraId="6A2F7CE1" w14:textId="12293A51" w:rsidR="00BF42D4" w:rsidRDefault="00BF42D4" w:rsidP="00BF42D4">
      <w:pPr>
        <w:pStyle w:val="Heading2"/>
      </w:pPr>
      <w:bookmarkStart w:id="27" w:name="_Toc228453023"/>
      <w:r>
        <w:t>6.5 PSEUDOCODE</w:t>
      </w:r>
      <w:bookmarkEnd w:id="27"/>
    </w:p>
    <w:p w14:paraId="7567C034" w14:textId="77777777" w:rsidR="00BF42D4" w:rsidRPr="00BF42D4" w:rsidRDefault="00BF42D4" w:rsidP="00BF42D4"/>
    <w:p w14:paraId="38270E7F" w14:textId="77777777" w:rsidR="00BF42D4" w:rsidRPr="00BF42D4" w:rsidRDefault="00BF42D4" w:rsidP="00BF42D4">
      <w:pPr>
        <w:rPr>
          <w:lang w:val="en-IN" w:eastAsia="en-IN"/>
        </w:rPr>
      </w:pPr>
      <w:r>
        <w:rPr>
          <w:lang w:val="en-IN" w:eastAsia="en-IN"/>
        </w:rPr>
        <w:tab/>
        <w:t xml:space="preserve">START  </w:t>
      </w:r>
    </w:p>
    <w:p w14:paraId="0FAE5DAD" w14:textId="3D7565A2" w:rsidR="00BF42D4" w:rsidRPr="00BF42D4" w:rsidRDefault="00BF42D4" w:rsidP="00BF42D4">
      <w:pPr>
        <w:rPr>
          <w:lang w:val="en-IN" w:eastAsia="en-IN"/>
        </w:rPr>
      </w:pPr>
      <w:r>
        <w:rPr>
          <w:lang w:val="en-IN" w:eastAsia="en-IN"/>
        </w:rPr>
        <w:t xml:space="preserve">INPUT user_query  </w:t>
      </w:r>
    </w:p>
    <w:p w14:paraId="2F4C6F3E" w14:textId="77777777" w:rsidR="00BF42D4" w:rsidRPr="00BF42D4" w:rsidRDefault="00BF42D4" w:rsidP="00BF42D4">
      <w:pPr>
        <w:rPr>
          <w:lang w:val="en-IN" w:eastAsia="en-IN"/>
        </w:rPr>
      </w:pPr>
      <w:r>
        <w:rPr>
          <w:lang w:val="en-IN" w:eastAsia="en-IN"/>
        </w:rPr>
        <w:t># Step 1: Extract details</w:t>
      </w:r>
    </w:p>
    <w:p w14:paraId="1E3D3368" w14:textId="5BC8CCBE" w:rsidR="00BF42D4" w:rsidRPr="00BF42D4" w:rsidRDefault="00BF42D4" w:rsidP="00BF42D4">
      <w:pPr>
        <w:rPr>
          <w:lang w:val="en-IN" w:eastAsia="en-IN"/>
        </w:rPr>
      </w:pPr>
      <w:r>
        <w:rPr>
          <w:lang w:val="en-IN" w:eastAsia="en-IN"/>
        </w:rPr>
        <w:t xml:space="preserve">budget, family, machine_type, load_type = extract_details(user_query)  </w:t>
      </w:r>
    </w:p>
    <w:p w14:paraId="2CE9E23E" w14:textId="77777777" w:rsidR="00BF42D4" w:rsidRPr="00BF42D4" w:rsidRDefault="00BF42D4" w:rsidP="00BF42D4">
      <w:pPr>
        <w:rPr>
          <w:lang w:val="en-IN" w:eastAsia="en-IN"/>
        </w:rPr>
      </w:pPr>
      <w:r>
        <w:rPr>
          <w:lang w:val="en-IN" w:eastAsia="en-IN"/>
        </w:rPr>
        <w:t xml:space="preserve">IF family is NULL:  </w:t>
      </w:r>
    </w:p>
    <w:p w14:paraId="456B1074" w14:textId="41638D82" w:rsidR="00BF42D4" w:rsidRPr="00BF42D4" w:rsidRDefault="00BF42D4" w:rsidP="00BF42D4">
      <w:pPr>
        <w:rPr>
          <w:lang w:val="en-IN" w:eastAsia="en-IN"/>
        </w:rPr>
      </w:pPr>
      <w:r>
        <w:rPr>
          <w:lang w:val="en-IN" w:eastAsia="en-IN"/>
        </w:rPr>
        <w:t xml:space="preserve">    RETURN "Please specify family size"  </w:t>
      </w:r>
    </w:p>
    <w:p w14:paraId="37630D8E" w14:textId="77777777" w:rsidR="00BF42D4" w:rsidRPr="00BF42D4" w:rsidRDefault="00BF42D4" w:rsidP="00BF42D4">
      <w:pPr>
        <w:rPr>
          <w:lang w:val="en-IN" w:eastAsia="en-IN"/>
        </w:rPr>
      </w:pPr>
      <w:r>
        <w:rPr>
          <w:lang w:val="en-IN" w:eastAsia="en-IN"/>
        </w:rPr>
        <w:t># Step 2: Convert family to capacity</w:t>
      </w:r>
    </w:p>
    <w:p w14:paraId="557CF3A7" w14:textId="23389111" w:rsidR="00BF42D4" w:rsidRPr="00BF42D4" w:rsidRDefault="00BF42D4" w:rsidP="00BF42D4">
      <w:pPr>
        <w:rPr>
          <w:lang w:val="en-IN" w:eastAsia="en-IN"/>
        </w:rPr>
      </w:pPr>
      <w:r>
        <w:rPr>
          <w:lang w:val="en-IN" w:eastAsia="en-IN"/>
        </w:rPr>
        <w:t xml:space="preserve">capacity = family_to_capacity(family)  </w:t>
      </w:r>
    </w:p>
    <w:p w14:paraId="359C23E9" w14:textId="77777777" w:rsidR="00BF42D4" w:rsidRPr="00BF42D4" w:rsidRDefault="00BF42D4" w:rsidP="00BF42D4">
      <w:pPr>
        <w:rPr>
          <w:lang w:val="en-IN" w:eastAsia="en-IN"/>
        </w:rPr>
      </w:pPr>
      <w:r>
        <w:rPr>
          <w:lang w:val="en-IN" w:eastAsia="en-IN"/>
        </w:rPr>
        <w:t># Step 3: Filter dataset</w:t>
      </w:r>
    </w:p>
    <w:p w14:paraId="0D64B132" w14:textId="4C21EEAD" w:rsidR="00BF42D4" w:rsidRPr="00BF42D4" w:rsidRDefault="00BF42D4" w:rsidP="00BF42D4">
      <w:pPr>
        <w:rPr>
          <w:lang w:val="en-IN" w:eastAsia="en-IN"/>
        </w:rPr>
      </w:pPr>
      <w:r>
        <w:rPr>
          <w:lang w:val="en-IN" w:eastAsia="en-IN"/>
        </w:rPr>
        <w:t xml:space="preserve">filtered_data = filter_products(dataset, budget, capacity, machine_type, load_type)  </w:t>
      </w:r>
    </w:p>
    <w:p w14:paraId="6AEE8767" w14:textId="77777777" w:rsidR="00BF42D4" w:rsidRPr="00BF42D4" w:rsidRDefault="00BF42D4" w:rsidP="00BF42D4">
      <w:pPr>
        <w:rPr>
          <w:lang w:val="en-IN" w:eastAsia="en-IN"/>
        </w:rPr>
      </w:pPr>
      <w:r>
        <w:rPr>
          <w:lang w:val="en-IN" w:eastAsia="en-IN"/>
        </w:rPr>
        <w:t xml:space="preserve">IF filtered_data is empty:  </w:t>
      </w:r>
    </w:p>
    <w:p w14:paraId="751F74EB" w14:textId="4CCE30D9" w:rsidR="00BF42D4" w:rsidRPr="00BF42D4" w:rsidRDefault="00BF42D4" w:rsidP="00BF42D4">
      <w:pPr>
        <w:rPr>
          <w:lang w:val="en-IN" w:eastAsia="en-IN"/>
        </w:rPr>
      </w:pPr>
      <w:r>
        <w:rPr>
          <w:lang w:val="en-IN" w:eastAsia="en-IN"/>
        </w:rPr>
        <w:t xml:space="preserve">    RETURN "No matching products found"  </w:t>
      </w:r>
    </w:p>
    <w:p w14:paraId="52D55C66" w14:textId="77777777" w:rsidR="00BF42D4" w:rsidRPr="00BF42D4" w:rsidRDefault="00BF42D4" w:rsidP="00BF42D4">
      <w:pPr>
        <w:rPr>
          <w:lang w:val="en-IN" w:eastAsia="en-IN"/>
        </w:rPr>
      </w:pPr>
      <w:r>
        <w:rPr>
          <w:lang w:val="en-IN" w:eastAsia="en-IN"/>
        </w:rPr>
        <w:t># Step 4: Rank products</w:t>
      </w:r>
    </w:p>
    <w:p w14:paraId="52AE46D4" w14:textId="1D34D20C" w:rsidR="00BF42D4" w:rsidRPr="00BF42D4" w:rsidRDefault="00BF42D4" w:rsidP="00BF42D4">
      <w:pPr>
        <w:rPr>
          <w:lang w:val="en-IN" w:eastAsia="en-IN"/>
        </w:rPr>
      </w:pPr>
      <w:r>
        <w:rPr>
          <w:lang w:val="en-IN" w:eastAsia="en-IN"/>
        </w:rPr>
        <w:t xml:space="preserve">ranked_products = sort_by_score(filtered_data)  </w:t>
      </w:r>
    </w:p>
    <w:p w14:paraId="02E0237D" w14:textId="77777777" w:rsidR="00BF42D4" w:rsidRPr="00BF42D4" w:rsidRDefault="00BF42D4" w:rsidP="00BF42D4">
      <w:pPr>
        <w:rPr>
          <w:lang w:val="en-IN" w:eastAsia="en-IN"/>
        </w:rPr>
      </w:pPr>
      <w:r>
        <w:rPr>
          <w:lang w:val="en-IN" w:eastAsia="en-IN"/>
        </w:rPr>
        <w:t># Step 5: Generate explanation</w:t>
      </w:r>
    </w:p>
    <w:p w14:paraId="76B23ECD" w14:textId="0E6AC857" w:rsidR="00BF42D4" w:rsidRPr="00BF42D4" w:rsidRDefault="00BF42D4" w:rsidP="00BF42D4">
      <w:pPr>
        <w:rPr>
          <w:lang w:val="en-IN" w:eastAsia="en-IN"/>
        </w:rPr>
      </w:pPr>
      <w:r>
        <w:rPr>
          <w:lang w:val="en-IN" w:eastAsia="en-IN"/>
        </w:rPr>
        <w:t xml:space="preserve">response = generate_ai_response(user_query, ranked_products)  </w:t>
      </w:r>
    </w:p>
    <w:p w14:paraId="2F20481E" w14:textId="77777777" w:rsidR="00BF42D4" w:rsidRPr="00BF42D4" w:rsidRDefault="00BF42D4" w:rsidP="00BF42D4">
      <w:pPr>
        <w:rPr>
          <w:lang w:val="en-IN" w:eastAsia="en-IN"/>
        </w:rPr>
      </w:pPr>
      <w:r>
        <w:rPr>
          <w:lang w:val="en-IN" w:eastAsia="en-IN"/>
        </w:rPr>
        <w:t xml:space="preserve">DISPLAY ranked_products  </w:t>
      </w:r>
    </w:p>
    <w:p w14:paraId="0F2979CE" w14:textId="31946B00" w:rsidR="00BF42D4" w:rsidRPr="00BF42D4" w:rsidRDefault="00BF42D4" w:rsidP="00BF42D4">
      <w:pPr>
        <w:rPr>
          <w:lang w:val="en-IN" w:eastAsia="en-IN"/>
        </w:rPr>
      </w:pPr>
      <w:r>
        <w:rPr>
          <w:lang w:val="en-IN" w:eastAsia="en-IN"/>
        </w:rPr>
        <w:t xml:space="preserve">DISPLAY response  </w:t>
      </w:r>
    </w:p>
    <w:p w14:paraId="1DF57764" w14:textId="4532806B" w:rsidR="00BF42D4" w:rsidRPr="00BF42D4" w:rsidRDefault="00BF42D4" w:rsidP="00BF42D4">
      <w:pPr>
        <w:rPr>
          <w:lang w:val="en-IN" w:eastAsia="en-IN"/>
        </w:rPr>
      </w:pPr>
      <w:r>
        <w:rPr>
          <w:lang w:val="en-IN" w:eastAsia="en-IN"/>
        </w:rPr>
        <w:t xml:space="preserve">END  </w:t>
      </w:r>
    </w:p>
    <w:p w14:paraId="0AAFADC9" w14:textId="77777777" w:rsidR="00441439" w:rsidRPr="00FC6979" w:rsidRDefault="00441439" w:rsidP="0024452E">
      <w:pPr>
        <w:pStyle w:val="Heading1"/>
        <w:rPr>
          <w:lang w:val="en-IN"/>
        </w:rPr>
      </w:pPr>
      <w:bookmarkStart w:id="28" w:name="_Toc228453024"/>
      <w:r>
        <w:rPr>
          <w:lang w:val="en-IN"/>
        </w:rPr>
        <w:lastRenderedPageBreak/>
        <w:t>7. TESTING</w:t>
      </w:r>
      <w:bookmarkEnd w:id="28"/>
    </w:p>
    <w:p w14:paraId="10AAB504" w14:textId="6725F927" w:rsidR="00441439" w:rsidRPr="00FC6979" w:rsidRDefault="00FC6979" w:rsidP="00CC2889">
      <w:pPr>
        <w:pStyle w:val="Heading2"/>
        <w:rPr>
          <w:lang w:val="en-IN"/>
        </w:rPr>
      </w:pPr>
      <w:bookmarkStart w:id="29" w:name="_Toc228453025"/>
      <w:r>
        <w:rPr>
          <w:lang w:val="en-IN"/>
        </w:rPr>
        <w:t>7.1 Functional Testing</w:t>
      </w:r>
      <w:bookmarkEnd w:id="29"/>
    </w:p>
    <w:p w14:paraId="7FEF0861" w14:textId="77777777" w:rsidR="00441439" w:rsidRPr="00FC6979" w:rsidRDefault="00441439">
      <w:pPr>
        <w:numPr>
          <w:ilvl w:val="0"/>
          <w:numId w:val="23"/>
        </w:numPr>
        <w:rPr>
          <w:rFonts w:ascii="Times New Roman" w:hAnsi="Times New Roman" w:cs="Times New Roman"/>
          <w:sz w:val="24"/>
          <w:szCs w:val="24"/>
          <w:lang w:val="en-IN"/>
        </w:rPr>
      </w:pPr>
      <w:r>
        <w:rPr>
          <w:rFonts w:ascii="Times New Roman" w:hAnsi="Times New Roman" w:cs="Times New Roman"/>
          <w:sz w:val="24"/>
          <w:szCs w:val="24"/>
          <w:lang w:val="en-IN"/>
        </w:rPr>
        <w:t xml:space="preserve">Input valid queries → correct output </w:t>
      </w:r>
    </w:p>
    <w:p w14:paraId="10217EB5" w14:textId="77777777" w:rsidR="00441439" w:rsidRPr="00FC6979" w:rsidRDefault="00441439">
      <w:pPr>
        <w:numPr>
          <w:ilvl w:val="0"/>
          <w:numId w:val="23"/>
        </w:numPr>
        <w:rPr>
          <w:rFonts w:ascii="Times New Roman" w:hAnsi="Times New Roman" w:cs="Times New Roman"/>
          <w:sz w:val="24"/>
          <w:szCs w:val="24"/>
          <w:lang w:val="en-IN"/>
        </w:rPr>
      </w:pPr>
      <w:r>
        <w:rPr>
          <w:rFonts w:ascii="Times New Roman" w:hAnsi="Times New Roman" w:cs="Times New Roman"/>
          <w:sz w:val="24"/>
          <w:szCs w:val="24"/>
          <w:lang w:val="en-IN"/>
        </w:rPr>
        <w:t xml:space="preserve">Input invalid queries → handled properly </w:t>
      </w:r>
    </w:p>
    <w:p w14:paraId="700696D4" w14:textId="5A31C4B6" w:rsidR="00441439" w:rsidRPr="00FC6979" w:rsidRDefault="00FC6979" w:rsidP="00CC2889">
      <w:pPr>
        <w:pStyle w:val="Heading2"/>
        <w:rPr>
          <w:lang w:val="en-IN"/>
        </w:rPr>
      </w:pPr>
      <w:bookmarkStart w:id="30" w:name="_Toc228453026"/>
      <w:r>
        <w:rPr>
          <w:lang w:val="en-IN"/>
        </w:rPr>
        <w:t>7.2 Structural Testing</w:t>
      </w:r>
      <w:bookmarkEnd w:id="30"/>
    </w:p>
    <w:p w14:paraId="47D5423E" w14:textId="77777777" w:rsidR="00441439" w:rsidRPr="00FC6979" w:rsidRDefault="00441439">
      <w:pPr>
        <w:numPr>
          <w:ilvl w:val="0"/>
          <w:numId w:val="24"/>
        </w:numPr>
        <w:rPr>
          <w:rFonts w:ascii="Times New Roman" w:hAnsi="Times New Roman" w:cs="Times New Roman"/>
          <w:sz w:val="24"/>
          <w:szCs w:val="24"/>
          <w:lang w:val="en-IN"/>
        </w:rPr>
      </w:pPr>
      <w:r>
        <w:rPr>
          <w:rFonts w:ascii="Times New Roman" w:hAnsi="Times New Roman" w:cs="Times New Roman"/>
          <w:sz w:val="24"/>
          <w:szCs w:val="24"/>
          <w:lang w:val="en-IN"/>
        </w:rPr>
        <w:t xml:space="preserve">Code logic tested module-wise </w:t>
      </w:r>
    </w:p>
    <w:p w14:paraId="5B5B2ED8" w14:textId="012A5AEE" w:rsidR="00441439" w:rsidRPr="00FC6979" w:rsidRDefault="00FC6979" w:rsidP="00CC2889">
      <w:pPr>
        <w:pStyle w:val="Heading2"/>
        <w:rPr>
          <w:sz w:val="24"/>
          <w:szCs w:val="24"/>
          <w:lang w:val="en-IN"/>
        </w:rPr>
      </w:pPr>
      <w:bookmarkStart w:id="31" w:name="_Toc228453027"/>
      <w:r>
        <w:rPr>
          <w:lang w:val="en-IN"/>
        </w:rPr>
        <w:t>7.3 Levels of Testing</w:t>
      </w:r>
      <w:bookmarkEnd w:id="31"/>
    </w:p>
    <w:p w14:paraId="54210B01" w14:textId="77777777" w:rsidR="00441439" w:rsidRPr="00FC6979" w:rsidRDefault="00441439">
      <w:pPr>
        <w:numPr>
          <w:ilvl w:val="0"/>
          <w:numId w:val="25"/>
        </w:numPr>
        <w:rPr>
          <w:rFonts w:ascii="Times New Roman" w:hAnsi="Times New Roman" w:cs="Times New Roman"/>
          <w:sz w:val="24"/>
          <w:szCs w:val="24"/>
          <w:lang w:val="en-IN"/>
        </w:rPr>
      </w:pPr>
      <w:r>
        <w:rPr>
          <w:rFonts w:ascii="Times New Roman" w:hAnsi="Times New Roman" w:cs="Times New Roman"/>
          <w:sz w:val="24"/>
          <w:szCs w:val="24"/>
          <w:lang w:val="en-IN"/>
        </w:rPr>
        <w:t xml:space="preserve">Unit Testing: Individual modules </w:t>
      </w:r>
    </w:p>
    <w:p w14:paraId="12B00CD8" w14:textId="77777777" w:rsidR="00441439" w:rsidRPr="00FC6979" w:rsidRDefault="00441439">
      <w:pPr>
        <w:numPr>
          <w:ilvl w:val="0"/>
          <w:numId w:val="25"/>
        </w:numPr>
        <w:rPr>
          <w:rFonts w:ascii="Times New Roman" w:hAnsi="Times New Roman" w:cs="Times New Roman"/>
          <w:sz w:val="24"/>
          <w:szCs w:val="24"/>
          <w:lang w:val="en-IN"/>
        </w:rPr>
      </w:pPr>
      <w:r>
        <w:rPr>
          <w:rFonts w:ascii="Times New Roman" w:hAnsi="Times New Roman" w:cs="Times New Roman"/>
          <w:sz w:val="24"/>
          <w:szCs w:val="24"/>
          <w:lang w:val="en-IN"/>
        </w:rPr>
        <w:t xml:space="preserve">Integration Testing: Combined modules </w:t>
      </w:r>
    </w:p>
    <w:p w14:paraId="06E96807" w14:textId="77777777" w:rsidR="00441439" w:rsidRPr="00FC6979" w:rsidRDefault="00441439">
      <w:pPr>
        <w:numPr>
          <w:ilvl w:val="0"/>
          <w:numId w:val="25"/>
        </w:numPr>
        <w:rPr>
          <w:rFonts w:ascii="Times New Roman" w:hAnsi="Times New Roman" w:cs="Times New Roman"/>
          <w:sz w:val="24"/>
          <w:szCs w:val="24"/>
          <w:lang w:val="en-IN"/>
        </w:rPr>
      </w:pPr>
      <w:r>
        <w:rPr>
          <w:rFonts w:ascii="Times New Roman" w:hAnsi="Times New Roman" w:cs="Times New Roman"/>
          <w:sz w:val="24"/>
          <w:szCs w:val="24"/>
          <w:lang w:val="en-IN"/>
        </w:rPr>
        <w:t xml:space="preserve">System Testing: Full system </w:t>
      </w:r>
    </w:p>
    <w:p w14:paraId="434898CE" w14:textId="5735C42F" w:rsidR="00441439" w:rsidRPr="00FC6979" w:rsidRDefault="00FC6979" w:rsidP="00CC2889">
      <w:pPr>
        <w:pStyle w:val="Heading2"/>
        <w:rPr>
          <w:lang w:val="en-IN"/>
        </w:rPr>
      </w:pPr>
      <w:bookmarkStart w:id="32" w:name="_Toc228453028"/>
      <w:r>
        <w:rPr>
          <w:lang w:val="en-IN"/>
        </w:rPr>
        <w:t>7.4 Testing Scenarios</w:t>
      </w:r>
      <w:bookmarkEnd w:id="32"/>
    </w:p>
    <w:p w14:paraId="531ADC85" w14:textId="77777777" w:rsidR="00441439" w:rsidRPr="00FC6979" w:rsidRDefault="00441439">
      <w:pPr>
        <w:numPr>
          <w:ilvl w:val="0"/>
          <w:numId w:val="26"/>
        </w:numPr>
        <w:rPr>
          <w:rFonts w:ascii="Times New Roman" w:hAnsi="Times New Roman" w:cs="Times New Roman"/>
          <w:sz w:val="24"/>
          <w:szCs w:val="24"/>
          <w:lang w:val="en-IN"/>
        </w:rPr>
      </w:pPr>
      <w:r>
        <w:rPr>
          <w:rFonts w:ascii="Times New Roman" w:hAnsi="Times New Roman" w:cs="Times New Roman"/>
          <w:sz w:val="24"/>
          <w:szCs w:val="24"/>
          <w:lang w:val="en-IN"/>
        </w:rPr>
        <w:t xml:space="preserve">Budget-based query (e.g., “washing machine under 15000 for 4 people”) </w:t>
      </w:r>
    </w:p>
    <w:p w14:paraId="488AB14F" w14:textId="77777777" w:rsidR="00441439" w:rsidRPr="00FC6979" w:rsidRDefault="00441439">
      <w:pPr>
        <w:numPr>
          <w:ilvl w:val="0"/>
          <w:numId w:val="26"/>
        </w:numPr>
        <w:rPr>
          <w:rFonts w:ascii="Times New Roman" w:hAnsi="Times New Roman" w:cs="Times New Roman"/>
          <w:sz w:val="24"/>
          <w:szCs w:val="24"/>
          <w:lang w:val="en-IN"/>
        </w:rPr>
      </w:pPr>
      <w:r>
        <w:rPr>
          <w:rFonts w:ascii="Times New Roman" w:hAnsi="Times New Roman" w:cs="Times New Roman"/>
          <w:sz w:val="24"/>
          <w:szCs w:val="24"/>
          <w:lang w:val="en-IN"/>
        </w:rPr>
        <w:t xml:space="preserve">Load type query (e.g., “top load washing machine under 20000” or “front loader for family of 3”) </w:t>
      </w:r>
    </w:p>
    <w:p w14:paraId="0BC0F91F" w14:textId="77777777" w:rsidR="00441439" w:rsidRPr="00FC6979" w:rsidRDefault="00441439">
      <w:pPr>
        <w:numPr>
          <w:ilvl w:val="0"/>
          <w:numId w:val="26"/>
        </w:numPr>
        <w:rPr>
          <w:rFonts w:ascii="Times New Roman" w:hAnsi="Times New Roman" w:cs="Times New Roman"/>
          <w:sz w:val="24"/>
          <w:szCs w:val="24"/>
          <w:lang w:val="en-IN"/>
        </w:rPr>
      </w:pPr>
      <w:r>
        <w:rPr>
          <w:rFonts w:ascii="Times New Roman" w:hAnsi="Times New Roman" w:cs="Times New Roman"/>
          <w:sz w:val="24"/>
          <w:szCs w:val="24"/>
          <w:lang w:val="en-IN"/>
        </w:rPr>
        <w:t xml:space="preserve">Invalid input handling </w:t>
      </w:r>
    </w:p>
    <w:p w14:paraId="0521D070" w14:textId="77777777" w:rsidR="00441439" w:rsidRPr="00BF42D4" w:rsidRDefault="00441439" w:rsidP="00BF42D4">
      <w:pPr>
        <w:rPr>
          <w:b/>
          <w:bCs/>
          <w:lang w:val="en-IN"/>
        </w:rPr>
      </w:pPr>
      <w:r>
        <w:rPr>
          <w:b/>
          <w:bCs/>
          <w:lang w:val="en-IN"/>
        </w:rPr>
        <w:t>Results</w:t>
      </w:r>
    </w:p>
    <w:p w14:paraId="5C397F08" w14:textId="77FE3893" w:rsidR="00CC2DBE" w:rsidRDefault="00441439" w:rsidP="00441439">
      <w:pPr>
        <w:rPr>
          <w:rFonts w:ascii="Times New Roman" w:hAnsi="Times New Roman" w:cs="Times New Roman"/>
          <w:sz w:val="24"/>
          <w:szCs w:val="24"/>
          <w:lang w:val="en-IN"/>
        </w:rPr>
      </w:pPr>
      <w:r>
        <w:rPr>
          <w:rFonts w:ascii="Times New Roman" w:hAnsi="Times New Roman" w:cs="Times New Roman"/>
          <w:sz w:val="24"/>
          <w:szCs w:val="24"/>
          <w:lang w:val="en-IN"/>
        </w:rPr>
        <w:t>System correctly recommends appliances with acceptable response time.</w:t>
      </w:r>
    </w:p>
    <w:p w14:paraId="3E142FAB" w14:textId="77777777" w:rsidR="00441439" w:rsidRPr="00FC6979" w:rsidRDefault="00441439" w:rsidP="0024452E">
      <w:pPr>
        <w:pStyle w:val="Heading1"/>
        <w:rPr>
          <w:lang w:val="en-IN"/>
        </w:rPr>
      </w:pPr>
      <w:bookmarkStart w:id="33" w:name="_Toc228453029"/>
      <w:r>
        <w:rPr>
          <w:lang w:val="en-IN"/>
        </w:rPr>
        <w:t>8. IMPLEMENTATION</w:t>
      </w:r>
      <w:bookmarkEnd w:id="33"/>
    </w:p>
    <w:p w14:paraId="27757A28" w14:textId="57F65EE6" w:rsidR="00441439" w:rsidRPr="00FC6979" w:rsidRDefault="00FC6979" w:rsidP="00CC2889">
      <w:pPr>
        <w:pStyle w:val="Heading2"/>
        <w:rPr>
          <w:lang w:val="en-IN"/>
        </w:rPr>
      </w:pPr>
      <w:bookmarkStart w:id="34" w:name="_Toc228453030"/>
      <w:r>
        <w:rPr>
          <w:lang w:val="en-IN"/>
        </w:rPr>
        <w:t>8.1 Technologies Used</w:t>
      </w:r>
      <w:bookmarkEnd w:id="34"/>
    </w:p>
    <w:p w14:paraId="60DC0B80" w14:textId="77777777" w:rsidR="00441439" w:rsidRPr="00FC6979" w:rsidRDefault="00441439">
      <w:pPr>
        <w:numPr>
          <w:ilvl w:val="0"/>
          <w:numId w:val="27"/>
        </w:numPr>
        <w:rPr>
          <w:rFonts w:ascii="Times New Roman" w:hAnsi="Times New Roman" w:cs="Times New Roman"/>
          <w:sz w:val="24"/>
          <w:szCs w:val="24"/>
          <w:lang w:val="en-IN"/>
        </w:rPr>
      </w:pPr>
      <w:r>
        <w:rPr>
          <w:rFonts w:ascii="Times New Roman" w:hAnsi="Times New Roman" w:cs="Times New Roman"/>
          <w:sz w:val="24"/>
          <w:szCs w:val="24"/>
          <w:lang w:val="en-IN"/>
        </w:rPr>
        <w:t xml:space="preserve">Python </w:t>
      </w:r>
    </w:p>
    <w:p w14:paraId="74B20577" w14:textId="77777777" w:rsidR="00441439" w:rsidRPr="00FC6979" w:rsidRDefault="00441439">
      <w:pPr>
        <w:numPr>
          <w:ilvl w:val="0"/>
          <w:numId w:val="27"/>
        </w:numPr>
        <w:rPr>
          <w:rFonts w:ascii="Times New Roman" w:hAnsi="Times New Roman" w:cs="Times New Roman"/>
          <w:sz w:val="24"/>
          <w:szCs w:val="24"/>
          <w:lang w:val="en-IN"/>
        </w:rPr>
      </w:pPr>
      <w:r>
        <w:rPr>
          <w:rFonts w:ascii="Times New Roman" w:hAnsi="Times New Roman" w:cs="Times New Roman"/>
          <w:sz w:val="24"/>
          <w:szCs w:val="24"/>
          <w:lang w:val="en-IN"/>
        </w:rPr>
        <w:t xml:space="preserve">NLP libraries (NLTK/spaCy) </w:t>
      </w:r>
    </w:p>
    <w:p w14:paraId="6C888982" w14:textId="77777777" w:rsidR="00441439" w:rsidRPr="00FC6979" w:rsidRDefault="00441439">
      <w:pPr>
        <w:numPr>
          <w:ilvl w:val="0"/>
          <w:numId w:val="27"/>
        </w:numPr>
        <w:rPr>
          <w:rFonts w:ascii="Times New Roman" w:hAnsi="Times New Roman" w:cs="Times New Roman"/>
          <w:sz w:val="24"/>
          <w:szCs w:val="24"/>
          <w:lang w:val="en-IN"/>
        </w:rPr>
      </w:pPr>
      <w:r>
        <w:rPr>
          <w:rFonts w:ascii="Times New Roman" w:hAnsi="Times New Roman" w:cs="Times New Roman"/>
          <w:sz w:val="24"/>
          <w:szCs w:val="24"/>
          <w:lang w:val="en-IN"/>
        </w:rPr>
        <w:t xml:space="preserve">Pandas for data handling </w:t>
      </w:r>
    </w:p>
    <w:p w14:paraId="4567DD9C" w14:textId="15207F67" w:rsidR="00FC6979" w:rsidRPr="00CC2889" w:rsidRDefault="00441439">
      <w:pPr>
        <w:numPr>
          <w:ilvl w:val="0"/>
          <w:numId w:val="27"/>
        </w:numPr>
        <w:rPr>
          <w:rFonts w:ascii="Times New Roman" w:hAnsi="Times New Roman" w:cs="Times New Roman"/>
          <w:sz w:val="24"/>
          <w:szCs w:val="24"/>
          <w:lang w:val="en-IN"/>
        </w:rPr>
      </w:pPr>
      <w:r>
        <w:rPr>
          <w:rFonts w:ascii="Times New Roman" w:hAnsi="Times New Roman" w:cs="Times New Roman"/>
          <w:sz w:val="24"/>
          <w:szCs w:val="24"/>
          <w:lang w:val="en-IN"/>
        </w:rPr>
        <w:t xml:space="preserve">Flask (optional backend) </w:t>
      </w:r>
    </w:p>
    <w:p w14:paraId="01A7632E" w14:textId="44FD530C" w:rsidR="00441439" w:rsidRPr="00FC6979" w:rsidRDefault="00FC6979" w:rsidP="00CC2889">
      <w:pPr>
        <w:pStyle w:val="Heading2"/>
        <w:rPr>
          <w:lang w:val="en-IN"/>
        </w:rPr>
      </w:pPr>
      <w:bookmarkStart w:id="35" w:name="_Toc228453031"/>
      <w:r>
        <w:rPr>
          <w:lang w:val="en-IN"/>
        </w:rPr>
        <w:t>8.2 Implementation Details</w:t>
      </w:r>
      <w:bookmarkEnd w:id="35"/>
    </w:p>
    <w:p w14:paraId="0D948F44" w14:textId="77777777" w:rsidR="00441439" w:rsidRPr="00FC6979" w:rsidRDefault="00441439">
      <w:pPr>
        <w:numPr>
          <w:ilvl w:val="0"/>
          <w:numId w:val="28"/>
        </w:numPr>
        <w:rPr>
          <w:rFonts w:ascii="Times New Roman" w:hAnsi="Times New Roman" w:cs="Times New Roman"/>
          <w:sz w:val="24"/>
          <w:szCs w:val="24"/>
          <w:lang w:val="en-IN"/>
        </w:rPr>
      </w:pPr>
      <w:r>
        <w:rPr>
          <w:rFonts w:ascii="Times New Roman" w:hAnsi="Times New Roman" w:cs="Times New Roman"/>
          <w:sz w:val="24"/>
          <w:szCs w:val="24"/>
          <w:lang w:val="en-IN"/>
        </w:rPr>
        <w:t xml:space="preserve">Dataset stored in structured format </w:t>
      </w:r>
    </w:p>
    <w:p w14:paraId="1748D5FC" w14:textId="77777777" w:rsidR="00441439" w:rsidRPr="00FC6979" w:rsidRDefault="00441439">
      <w:pPr>
        <w:numPr>
          <w:ilvl w:val="0"/>
          <w:numId w:val="28"/>
        </w:numPr>
        <w:rPr>
          <w:rFonts w:ascii="Times New Roman" w:hAnsi="Times New Roman" w:cs="Times New Roman"/>
          <w:sz w:val="24"/>
          <w:szCs w:val="24"/>
          <w:lang w:val="en-IN"/>
        </w:rPr>
      </w:pPr>
      <w:r>
        <w:rPr>
          <w:rFonts w:ascii="Times New Roman" w:hAnsi="Times New Roman" w:cs="Times New Roman"/>
          <w:sz w:val="24"/>
          <w:szCs w:val="24"/>
          <w:lang w:val="en-IN"/>
        </w:rPr>
        <w:t xml:space="preserve">Input processed via NLP </w:t>
      </w:r>
    </w:p>
    <w:p w14:paraId="6045DEF4" w14:textId="77777777" w:rsidR="00441439" w:rsidRPr="00FC6979" w:rsidRDefault="00441439">
      <w:pPr>
        <w:numPr>
          <w:ilvl w:val="0"/>
          <w:numId w:val="28"/>
        </w:numPr>
        <w:rPr>
          <w:rFonts w:ascii="Times New Roman" w:hAnsi="Times New Roman" w:cs="Times New Roman"/>
          <w:sz w:val="24"/>
          <w:szCs w:val="24"/>
          <w:lang w:val="en-IN"/>
        </w:rPr>
      </w:pPr>
      <w:r>
        <w:rPr>
          <w:rFonts w:ascii="Times New Roman" w:hAnsi="Times New Roman" w:cs="Times New Roman"/>
          <w:sz w:val="24"/>
          <w:szCs w:val="24"/>
          <w:lang w:val="en-IN"/>
        </w:rPr>
        <w:lastRenderedPageBreak/>
        <w:t xml:space="preserve">Filtering logic applied </w:t>
      </w:r>
    </w:p>
    <w:p w14:paraId="738713E3" w14:textId="77777777" w:rsidR="00441439" w:rsidRPr="00FC6979" w:rsidRDefault="00441439">
      <w:pPr>
        <w:numPr>
          <w:ilvl w:val="0"/>
          <w:numId w:val="28"/>
        </w:numPr>
        <w:rPr>
          <w:rFonts w:ascii="Times New Roman" w:hAnsi="Times New Roman" w:cs="Times New Roman"/>
          <w:sz w:val="24"/>
          <w:szCs w:val="24"/>
          <w:lang w:val="en-IN"/>
        </w:rPr>
      </w:pPr>
      <w:r>
        <w:rPr>
          <w:rFonts w:ascii="Times New Roman" w:hAnsi="Times New Roman" w:cs="Times New Roman"/>
          <w:sz w:val="24"/>
          <w:szCs w:val="24"/>
          <w:lang w:val="en-IN"/>
        </w:rPr>
        <w:t xml:space="preserve">Output displayed via chatbot </w:t>
      </w:r>
    </w:p>
    <w:p w14:paraId="2012DA83" w14:textId="32AB928C" w:rsidR="00441439" w:rsidRPr="00CC2DBE" w:rsidRDefault="00CC2DBE" w:rsidP="00CC2889">
      <w:pPr>
        <w:pStyle w:val="Heading2"/>
        <w:rPr>
          <w:lang w:val="en-IN"/>
        </w:rPr>
      </w:pPr>
      <w:bookmarkStart w:id="36" w:name="_Toc228453032"/>
      <w:r>
        <w:rPr>
          <w:lang w:val="en-IN"/>
        </w:rPr>
        <w:t>8.3 Conversion Plan</w:t>
      </w:r>
      <w:bookmarkEnd w:id="36"/>
    </w:p>
    <w:p w14:paraId="0E558E90" w14:textId="77777777" w:rsidR="00441439" w:rsidRPr="00FC6979" w:rsidRDefault="00441439">
      <w:pPr>
        <w:numPr>
          <w:ilvl w:val="0"/>
          <w:numId w:val="29"/>
        </w:numPr>
        <w:rPr>
          <w:rFonts w:ascii="Times New Roman" w:hAnsi="Times New Roman" w:cs="Times New Roman"/>
          <w:sz w:val="24"/>
          <w:szCs w:val="24"/>
          <w:lang w:val="en-IN"/>
        </w:rPr>
      </w:pPr>
      <w:r>
        <w:rPr>
          <w:rFonts w:ascii="Times New Roman" w:hAnsi="Times New Roman" w:cs="Times New Roman"/>
          <w:sz w:val="24"/>
          <w:szCs w:val="24"/>
          <w:lang w:val="en-IN"/>
        </w:rPr>
        <w:t xml:space="preserve">Replace manual filtering with chatbot </w:t>
      </w:r>
    </w:p>
    <w:p w14:paraId="034ADBEB" w14:textId="1923B565" w:rsidR="00441439" w:rsidRPr="00CC2DBE" w:rsidRDefault="00CC2DBE" w:rsidP="00CC2889">
      <w:pPr>
        <w:pStyle w:val="Heading2"/>
        <w:rPr>
          <w:lang w:val="en-IN"/>
        </w:rPr>
      </w:pPr>
      <w:bookmarkStart w:id="37" w:name="_Toc228453033"/>
      <w:r>
        <w:rPr>
          <w:lang w:val="en-IN"/>
        </w:rPr>
        <w:t>8.4 Maintenance</w:t>
      </w:r>
      <w:bookmarkEnd w:id="37"/>
    </w:p>
    <w:p w14:paraId="69E38349" w14:textId="77777777" w:rsidR="00441439" w:rsidRPr="00FC6979" w:rsidRDefault="00441439">
      <w:pPr>
        <w:numPr>
          <w:ilvl w:val="0"/>
          <w:numId w:val="30"/>
        </w:numPr>
        <w:rPr>
          <w:rFonts w:ascii="Times New Roman" w:hAnsi="Times New Roman" w:cs="Times New Roman"/>
          <w:sz w:val="24"/>
          <w:szCs w:val="24"/>
          <w:lang w:val="en-IN"/>
        </w:rPr>
      </w:pPr>
      <w:r>
        <w:rPr>
          <w:rFonts w:ascii="Times New Roman" w:hAnsi="Times New Roman" w:cs="Times New Roman"/>
          <w:sz w:val="24"/>
          <w:szCs w:val="24"/>
          <w:lang w:val="en-IN"/>
        </w:rPr>
        <w:t xml:space="preserve">Update dataset </w:t>
      </w:r>
    </w:p>
    <w:p w14:paraId="5D161892" w14:textId="2B6373BA" w:rsidR="00CC2DBE" w:rsidRPr="00CC2889" w:rsidRDefault="00441439">
      <w:pPr>
        <w:numPr>
          <w:ilvl w:val="0"/>
          <w:numId w:val="30"/>
        </w:numPr>
        <w:rPr>
          <w:rFonts w:ascii="Times New Roman" w:hAnsi="Times New Roman" w:cs="Times New Roman"/>
          <w:sz w:val="24"/>
          <w:szCs w:val="24"/>
          <w:lang w:val="en-IN"/>
        </w:rPr>
      </w:pPr>
      <w:r>
        <w:rPr>
          <w:rFonts w:ascii="Times New Roman" w:hAnsi="Times New Roman" w:cs="Times New Roman"/>
          <w:sz w:val="24"/>
          <w:szCs w:val="24"/>
          <w:lang w:val="en-IN"/>
        </w:rPr>
        <w:t xml:space="preserve">Improve NLP accuracy </w:t>
      </w:r>
    </w:p>
    <w:p w14:paraId="5BAD16AF" w14:textId="77777777" w:rsidR="00441439" w:rsidRPr="00CC2DBE" w:rsidRDefault="00441439" w:rsidP="0024452E">
      <w:pPr>
        <w:pStyle w:val="Heading1"/>
        <w:rPr>
          <w:lang w:val="en-IN"/>
        </w:rPr>
      </w:pPr>
      <w:bookmarkStart w:id="38" w:name="_Toc228453034"/>
      <w:r>
        <w:rPr>
          <w:lang w:val="en-IN"/>
        </w:rPr>
        <w:t>9. PROJECT LEGACY</w:t>
      </w:r>
      <w:bookmarkEnd w:id="38"/>
    </w:p>
    <w:p w14:paraId="1A4C14CA" w14:textId="3DC2B609" w:rsidR="00441439" w:rsidRPr="00CC2DBE" w:rsidRDefault="00CC2DBE" w:rsidP="00CC2889">
      <w:pPr>
        <w:pStyle w:val="Heading2"/>
        <w:rPr>
          <w:lang w:val="en-IN"/>
        </w:rPr>
      </w:pPr>
      <w:bookmarkStart w:id="39" w:name="_Toc228453035"/>
      <w:r>
        <w:rPr>
          <w:lang w:val="en-IN"/>
        </w:rPr>
        <w:t>9.1 Current Status</w:t>
      </w:r>
      <w:bookmarkEnd w:id="39"/>
    </w:p>
    <w:p w14:paraId="73C63B5B" w14:textId="77777777" w:rsidR="00441439" w:rsidRPr="00FC6979" w:rsidRDefault="00441439" w:rsidP="00441439">
      <w:pPr>
        <w:rPr>
          <w:rFonts w:ascii="Times New Roman" w:hAnsi="Times New Roman" w:cs="Times New Roman"/>
          <w:sz w:val="24"/>
          <w:szCs w:val="24"/>
          <w:lang w:val="en-IN"/>
        </w:rPr>
      </w:pPr>
      <w:r>
        <w:rPr>
          <w:rFonts w:ascii="Times New Roman" w:hAnsi="Times New Roman" w:cs="Times New Roman"/>
          <w:sz w:val="24"/>
          <w:szCs w:val="24"/>
          <w:lang w:val="en-IN"/>
        </w:rPr>
        <w:t>Working prototype developed</w:t>
      </w:r>
    </w:p>
    <w:p w14:paraId="16E0182F" w14:textId="3F3526DC" w:rsidR="00441439" w:rsidRPr="00CC2DBE" w:rsidRDefault="00CC2DBE" w:rsidP="00CC2889">
      <w:pPr>
        <w:pStyle w:val="Heading2"/>
        <w:rPr>
          <w:lang w:val="en-IN"/>
        </w:rPr>
      </w:pPr>
      <w:bookmarkStart w:id="40" w:name="_Toc228453036"/>
      <w:r>
        <w:rPr>
          <w:lang w:val="en-IN"/>
        </w:rPr>
        <w:t>9.2 Improvements</w:t>
      </w:r>
      <w:bookmarkEnd w:id="40"/>
    </w:p>
    <w:p w14:paraId="2E0C7BF2" w14:textId="77777777" w:rsidR="00441439" w:rsidRPr="00FC6979" w:rsidRDefault="00441439">
      <w:pPr>
        <w:numPr>
          <w:ilvl w:val="0"/>
          <w:numId w:val="31"/>
        </w:numPr>
        <w:rPr>
          <w:rFonts w:ascii="Times New Roman" w:hAnsi="Times New Roman" w:cs="Times New Roman"/>
          <w:sz w:val="24"/>
          <w:szCs w:val="24"/>
          <w:lang w:val="en-IN"/>
        </w:rPr>
      </w:pPr>
      <w:r>
        <w:rPr>
          <w:rFonts w:ascii="Times New Roman" w:hAnsi="Times New Roman" w:cs="Times New Roman"/>
          <w:sz w:val="24"/>
          <w:szCs w:val="24"/>
          <w:lang w:val="en-IN"/>
        </w:rPr>
        <w:t xml:space="preserve">Add ML model </w:t>
      </w:r>
    </w:p>
    <w:p w14:paraId="2FFBC796" w14:textId="77777777" w:rsidR="00441439" w:rsidRPr="00FC6979" w:rsidRDefault="00441439">
      <w:pPr>
        <w:numPr>
          <w:ilvl w:val="0"/>
          <w:numId w:val="31"/>
        </w:numPr>
        <w:rPr>
          <w:rFonts w:ascii="Times New Roman" w:hAnsi="Times New Roman" w:cs="Times New Roman"/>
          <w:sz w:val="24"/>
          <w:szCs w:val="24"/>
          <w:lang w:val="en-IN"/>
        </w:rPr>
      </w:pPr>
      <w:r>
        <w:rPr>
          <w:rFonts w:ascii="Times New Roman" w:hAnsi="Times New Roman" w:cs="Times New Roman"/>
          <w:sz w:val="24"/>
          <w:szCs w:val="24"/>
          <w:lang w:val="en-IN"/>
        </w:rPr>
        <w:t xml:space="preserve">Add more appliances </w:t>
      </w:r>
    </w:p>
    <w:p w14:paraId="692482B5" w14:textId="77777777" w:rsidR="00441439" w:rsidRPr="00FC6979" w:rsidRDefault="00441439">
      <w:pPr>
        <w:numPr>
          <w:ilvl w:val="0"/>
          <w:numId w:val="31"/>
        </w:numPr>
        <w:rPr>
          <w:rFonts w:ascii="Times New Roman" w:hAnsi="Times New Roman" w:cs="Times New Roman"/>
          <w:sz w:val="24"/>
          <w:szCs w:val="24"/>
          <w:lang w:val="en-IN"/>
        </w:rPr>
      </w:pPr>
      <w:r>
        <w:rPr>
          <w:rFonts w:ascii="Times New Roman" w:hAnsi="Times New Roman" w:cs="Times New Roman"/>
          <w:sz w:val="24"/>
          <w:szCs w:val="24"/>
          <w:lang w:val="en-IN"/>
        </w:rPr>
        <w:t xml:space="preserve">Improve UI </w:t>
      </w:r>
    </w:p>
    <w:p w14:paraId="38B742F4" w14:textId="427CC1AC" w:rsidR="00441439" w:rsidRPr="00CC2DBE" w:rsidRDefault="00CC2DBE" w:rsidP="00CC2889">
      <w:pPr>
        <w:pStyle w:val="Heading2"/>
        <w:rPr>
          <w:lang w:val="en-IN"/>
        </w:rPr>
      </w:pPr>
      <w:bookmarkStart w:id="41" w:name="_Toc228453037"/>
      <w:r>
        <w:rPr>
          <w:lang w:val="en-IN"/>
        </w:rPr>
        <w:t>9.3 Lessons Learned</w:t>
      </w:r>
      <w:bookmarkEnd w:id="41"/>
    </w:p>
    <w:p w14:paraId="69906560" w14:textId="77777777" w:rsidR="00441439" w:rsidRPr="00FC6979" w:rsidRDefault="00441439">
      <w:pPr>
        <w:numPr>
          <w:ilvl w:val="0"/>
          <w:numId w:val="32"/>
        </w:numPr>
        <w:rPr>
          <w:rFonts w:ascii="Times New Roman" w:hAnsi="Times New Roman" w:cs="Times New Roman"/>
          <w:sz w:val="24"/>
          <w:szCs w:val="24"/>
          <w:lang w:val="en-IN"/>
        </w:rPr>
      </w:pPr>
      <w:r>
        <w:rPr>
          <w:rFonts w:ascii="Times New Roman" w:hAnsi="Times New Roman" w:cs="Times New Roman"/>
          <w:sz w:val="24"/>
          <w:szCs w:val="24"/>
          <w:lang w:val="en-IN"/>
        </w:rPr>
        <w:t xml:space="preserve">Importance of NLP </w:t>
      </w:r>
    </w:p>
    <w:p w14:paraId="638E12CD" w14:textId="77777777" w:rsidR="00441439" w:rsidRPr="00FC6979" w:rsidRDefault="00441439">
      <w:pPr>
        <w:numPr>
          <w:ilvl w:val="0"/>
          <w:numId w:val="32"/>
        </w:numPr>
        <w:rPr>
          <w:rFonts w:ascii="Times New Roman" w:hAnsi="Times New Roman" w:cs="Times New Roman"/>
          <w:sz w:val="24"/>
          <w:szCs w:val="24"/>
          <w:lang w:val="en-IN"/>
        </w:rPr>
      </w:pPr>
      <w:r>
        <w:rPr>
          <w:rFonts w:ascii="Times New Roman" w:hAnsi="Times New Roman" w:cs="Times New Roman"/>
          <w:sz w:val="24"/>
          <w:szCs w:val="24"/>
          <w:lang w:val="en-IN"/>
        </w:rPr>
        <w:t xml:space="preserve">Handling real-world data </w:t>
      </w:r>
    </w:p>
    <w:p w14:paraId="71740C6F" w14:textId="1FF9A0F4" w:rsidR="00441439" w:rsidRPr="00CC2DBE" w:rsidRDefault="00441439">
      <w:pPr>
        <w:numPr>
          <w:ilvl w:val="0"/>
          <w:numId w:val="32"/>
        </w:numPr>
        <w:rPr>
          <w:rFonts w:ascii="Times New Roman" w:hAnsi="Times New Roman" w:cs="Times New Roman"/>
          <w:sz w:val="24"/>
          <w:szCs w:val="24"/>
          <w:lang w:val="en-IN"/>
        </w:rPr>
      </w:pPr>
      <w:r>
        <w:rPr>
          <w:rFonts w:ascii="Times New Roman" w:hAnsi="Times New Roman" w:cs="Times New Roman"/>
          <w:sz w:val="24"/>
          <w:szCs w:val="24"/>
          <w:lang w:val="en-IN"/>
        </w:rPr>
        <w:t xml:space="preserve">Team coordination </w:t>
      </w:r>
    </w:p>
    <w:p w14:paraId="0C0DEC8C" w14:textId="77777777" w:rsidR="00441439" w:rsidRPr="00CC2DBE" w:rsidRDefault="00441439" w:rsidP="0024452E">
      <w:pPr>
        <w:pStyle w:val="Heading1"/>
        <w:rPr>
          <w:lang w:val="en-IN"/>
        </w:rPr>
      </w:pPr>
      <w:bookmarkStart w:id="42" w:name="_Toc228453038"/>
      <w:r>
        <w:rPr>
          <w:lang w:val="en-IN"/>
        </w:rPr>
        <w:t>10. USER MANUAL</w:t>
      </w:r>
      <w:bookmarkEnd w:id="42"/>
    </w:p>
    <w:p w14:paraId="0D3871D5" w14:textId="77777777" w:rsidR="00441439" w:rsidRPr="00FC6979" w:rsidRDefault="00441439">
      <w:pPr>
        <w:numPr>
          <w:ilvl w:val="0"/>
          <w:numId w:val="33"/>
        </w:numPr>
        <w:rPr>
          <w:rFonts w:ascii="Times New Roman" w:hAnsi="Times New Roman" w:cs="Times New Roman"/>
          <w:sz w:val="24"/>
          <w:szCs w:val="24"/>
          <w:lang w:val="en-IN"/>
        </w:rPr>
      </w:pPr>
      <w:r>
        <w:rPr>
          <w:rFonts w:ascii="Times New Roman" w:hAnsi="Times New Roman" w:cs="Times New Roman"/>
          <w:sz w:val="24"/>
          <w:szCs w:val="24"/>
          <w:lang w:val="en-IN"/>
        </w:rPr>
        <w:t xml:space="preserve">Start application </w:t>
      </w:r>
    </w:p>
    <w:p w14:paraId="4973A9FB" w14:textId="77777777" w:rsidR="00441439" w:rsidRPr="00FC6979" w:rsidRDefault="00441439">
      <w:pPr>
        <w:numPr>
          <w:ilvl w:val="0"/>
          <w:numId w:val="33"/>
        </w:numPr>
        <w:rPr>
          <w:rFonts w:ascii="Times New Roman" w:hAnsi="Times New Roman" w:cs="Times New Roman"/>
          <w:sz w:val="24"/>
          <w:szCs w:val="24"/>
          <w:lang w:val="en-IN"/>
        </w:rPr>
      </w:pPr>
      <w:r>
        <w:rPr>
          <w:rFonts w:ascii="Times New Roman" w:hAnsi="Times New Roman" w:cs="Times New Roman"/>
          <w:sz w:val="24"/>
          <w:szCs w:val="24"/>
          <w:lang w:val="en-IN"/>
        </w:rPr>
        <w:t xml:space="preserve">Enter query (e.g., “Budget 30k washing machine”) </w:t>
      </w:r>
    </w:p>
    <w:p w14:paraId="754CE576" w14:textId="77777777" w:rsidR="00441439" w:rsidRPr="00FC6979" w:rsidRDefault="00441439">
      <w:pPr>
        <w:numPr>
          <w:ilvl w:val="0"/>
          <w:numId w:val="33"/>
        </w:numPr>
        <w:rPr>
          <w:rFonts w:ascii="Times New Roman" w:hAnsi="Times New Roman" w:cs="Times New Roman"/>
          <w:sz w:val="24"/>
          <w:szCs w:val="24"/>
          <w:lang w:val="en-IN"/>
        </w:rPr>
      </w:pPr>
      <w:r>
        <w:rPr>
          <w:rFonts w:ascii="Times New Roman" w:hAnsi="Times New Roman" w:cs="Times New Roman"/>
          <w:sz w:val="24"/>
          <w:szCs w:val="24"/>
          <w:lang w:val="en-IN"/>
        </w:rPr>
        <w:t xml:space="preserve">Chatbot processes input </w:t>
      </w:r>
    </w:p>
    <w:p w14:paraId="220BD38F" w14:textId="77777777" w:rsidR="00441439" w:rsidRPr="00FC6979" w:rsidRDefault="00441439">
      <w:pPr>
        <w:numPr>
          <w:ilvl w:val="0"/>
          <w:numId w:val="33"/>
        </w:numPr>
        <w:rPr>
          <w:rFonts w:ascii="Times New Roman" w:hAnsi="Times New Roman" w:cs="Times New Roman"/>
          <w:sz w:val="24"/>
          <w:szCs w:val="24"/>
          <w:lang w:val="en-IN"/>
        </w:rPr>
      </w:pPr>
      <w:r>
        <w:rPr>
          <w:rFonts w:ascii="Times New Roman" w:hAnsi="Times New Roman" w:cs="Times New Roman"/>
          <w:sz w:val="24"/>
          <w:szCs w:val="24"/>
          <w:lang w:val="en-IN"/>
        </w:rPr>
        <w:t xml:space="preserve">Recommendations displayed </w:t>
      </w:r>
    </w:p>
    <w:p w14:paraId="3ABFD9CF" w14:textId="5F1EF2BB" w:rsidR="00441439" w:rsidRDefault="00441439" w:rsidP="00441439">
      <w:pPr>
        <w:rPr>
          <w:rFonts w:ascii="Times New Roman" w:hAnsi="Times New Roman" w:cs="Times New Roman"/>
          <w:sz w:val="24"/>
          <w:szCs w:val="24"/>
          <w:lang w:val="en-IN"/>
        </w:rPr>
      </w:pPr>
    </w:p>
    <w:p w14:paraId="212A560F" w14:textId="77777777" w:rsidR="00CC2DBE" w:rsidRPr="00FC6979" w:rsidRDefault="00CC2DBE" w:rsidP="00441439">
      <w:pPr>
        <w:rPr>
          <w:rFonts w:ascii="Times New Roman" w:hAnsi="Times New Roman" w:cs="Times New Roman"/>
          <w:sz w:val="24"/>
          <w:szCs w:val="24"/>
          <w:lang w:val="en-IN"/>
        </w:rPr>
      </w:pPr>
    </w:p>
    <w:p w14:paraId="6D13B143" w14:textId="77777777" w:rsidR="00441439" w:rsidRPr="00CC2DBE" w:rsidRDefault="00441439" w:rsidP="0024452E">
      <w:pPr>
        <w:pStyle w:val="Heading1"/>
        <w:rPr>
          <w:lang w:val="en-IN"/>
        </w:rPr>
      </w:pPr>
      <w:bookmarkStart w:id="43" w:name="_Toc228453039"/>
      <w:r>
        <w:rPr>
          <w:lang w:val="en-IN"/>
        </w:rPr>
        <w:lastRenderedPageBreak/>
        <w:t>11. SOURCE CODE / SYSTEM SNAPSHOTS</w:t>
      </w:r>
      <w:bookmarkEnd w:id="43"/>
    </w:p>
    <w:p w14:paraId="27845A17" w14:textId="4B704768" w:rsidR="00441439" w:rsidRDefault="00CC2DBE" w:rsidP="00CC2889">
      <w:pPr>
        <w:pStyle w:val="Heading2"/>
        <w:rPr>
          <w:lang w:val="en-IN"/>
        </w:rPr>
      </w:pPr>
      <w:bookmarkStart w:id="44" w:name="_Toc228453040"/>
      <w:r>
        <w:rPr>
          <w:lang w:val="en-IN"/>
        </w:rPr>
        <w:t>11.1 Source code</w:t>
      </w:r>
      <w:bookmarkEnd w:id="44"/>
    </w:p>
    <w:p w14:paraId="51D8BCCF" w14:textId="77777777" w:rsidR="00CC2DBE" w:rsidRPr="00CC2DBE" w:rsidRDefault="00CC2DBE" w:rsidP="00CC2DBE">
      <w:pPr>
        <w:rPr>
          <w:rFonts w:ascii="Courier New" w:hAnsi="Courier New" w:cs="Courier New"/>
          <w:sz w:val="18"/>
          <w:szCs w:val="18"/>
          <w:lang w:val="en-IN"/>
        </w:rPr>
      </w:pPr>
      <w:r>
        <w:rPr>
          <w:rFonts w:ascii="Courier New" w:hAnsi="Courier New" w:cs="Courier New"/>
          <w:sz w:val="18"/>
          <w:szCs w:val="18"/>
          <w:lang w:val="en-IN"/>
        </w:rPr>
        <w:t>import streamlit as st</w:t>
      </w:r>
    </w:p>
    <w:p w14:paraId="0E4018C0" w14:textId="77777777" w:rsidR="00CC2DBE" w:rsidRPr="00CC2DBE" w:rsidRDefault="00CC2DBE" w:rsidP="00CC2DBE">
      <w:pPr>
        <w:rPr>
          <w:rFonts w:ascii="Courier New" w:hAnsi="Courier New" w:cs="Courier New"/>
          <w:sz w:val="18"/>
          <w:szCs w:val="18"/>
          <w:lang w:val="en-IN"/>
        </w:rPr>
      </w:pPr>
      <w:r>
        <w:rPr>
          <w:rFonts w:ascii="Courier New" w:hAnsi="Courier New" w:cs="Courier New"/>
          <w:sz w:val="18"/>
          <w:szCs w:val="18"/>
          <w:lang w:val="en-IN"/>
        </w:rPr>
        <w:t>import pandas as pd</w:t>
      </w:r>
    </w:p>
    <w:p w14:paraId="03338D69" w14:textId="77777777" w:rsidR="00CC2DBE" w:rsidRPr="00CC2DBE" w:rsidRDefault="00CC2DBE" w:rsidP="00CC2DBE">
      <w:pPr>
        <w:rPr>
          <w:rFonts w:ascii="Courier New" w:hAnsi="Courier New" w:cs="Courier New"/>
          <w:sz w:val="18"/>
          <w:szCs w:val="18"/>
          <w:lang w:val="en-IN"/>
        </w:rPr>
      </w:pPr>
      <w:r>
        <w:rPr>
          <w:rFonts w:ascii="Courier New" w:hAnsi="Courier New" w:cs="Courier New"/>
          <w:sz w:val="18"/>
          <w:szCs w:val="18"/>
          <w:lang w:val="en-IN"/>
        </w:rPr>
        <w:t>import re</w:t>
      </w:r>
    </w:p>
    <w:p w14:paraId="5EEB207E" w14:textId="77777777" w:rsidR="00CC2DBE" w:rsidRPr="00CC2DBE" w:rsidRDefault="00CC2DBE" w:rsidP="00CC2DBE">
      <w:pPr>
        <w:rPr>
          <w:rFonts w:ascii="Courier New" w:hAnsi="Courier New" w:cs="Courier New"/>
          <w:sz w:val="18"/>
          <w:szCs w:val="18"/>
          <w:lang w:val="en-IN"/>
        </w:rPr>
      </w:pPr>
      <w:r>
        <w:rPr>
          <w:rFonts w:ascii="Courier New" w:hAnsi="Courier New" w:cs="Courier New"/>
          <w:sz w:val="18"/>
          <w:szCs w:val="18"/>
          <w:lang w:val="en-IN"/>
        </w:rPr>
        <w:t>import requests</w:t>
      </w:r>
    </w:p>
    <w:p w14:paraId="2334292C" w14:textId="77777777" w:rsidR="00CC2DBE" w:rsidRPr="00CC2DBE" w:rsidRDefault="00CC2DBE" w:rsidP="00CC2DBE">
      <w:pPr>
        <w:rPr>
          <w:rFonts w:ascii="Courier New" w:hAnsi="Courier New" w:cs="Courier New"/>
          <w:sz w:val="18"/>
          <w:szCs w:val="18"/>
          <w:lang w:val="en-IN"/>
        </w:rPr>
      </w:pPr>
    </w:p>
    <w:p w14:paraId="1F589DC9" w14:textId="77777777" w:rsidR="00CC2DBE" w:rsidRPr="00CC2DBE" w:rsidRDefault="00CC2DBE" w:rsidP="00CC2DBE">
      <w:pPr>
        <w:rPr>
          <w:rFonts w:ascii="Courier New" w:hAnsi="Courier New" w:cs="Courier New"/>
          <w:sz w:val="18"/>
          <w:szCs w:val="18"/>
          <w:lang w:val="en-IN"/>
        </w:rPr>
      </w:pPr>
      <w:r>
        <w:rPr>
          <w:rFonts w:ascii="Courier New" w:hAnsi="Courier New" w:cs="Courier New"/>
          <w:sz w:val="18"/>
          <w:szCs w:val="18"/>
          <w:lang w:val="en-IN"/>
        </w:rPr>
        <w:t># ADD YOUR GROQ KEY</w:t>
      </w:r>
    </w:p>
    <w:p w14:paraId="1C922B70" w14:textId="77777777" w:rsidR="00CC2DBE" w:rsidRPr="00CC2DBE" w:rsidRDefault="00CC2DBE" w:rsidP="00CC2DBE">
      <w:pPr>
        <w:rPr>
          <w:rFonts w:ascii="Courier New" w:hAnsi="Courier New" w:cs="Courier New"/>
          <w:sz w:val="18"/>
          <w:szCs w:val="18"/>
          <w:lang w:val="en-IN"/>
        </w:rPr>
      </w:pPr>
      <w:r>
        <w:rPr>
          <w:rFonts w:ascii="Courier New" w:hAnsi="Courier New" w:cs="Courier New"/>
          <w:sz w:val="18"/>
          <w:szCs w:val="18"/>
          <w:lang w:val="en-IN"/>
        </w:rPr>
        <w:t>GROQ_API_KEY = "your_groq_api_key_here"</w:t>
      </w:r>
    </w:p>
    <w:p w14:paraId="11DC60F5" w14:textId="77777777" w:rsidR="00CC2DBE" w:rsidRPr="00CC2DBE" w:rsidRDefault="00CC2DBE" w:rsidP="00CC2DBE">
      <w:pPr>
        <w:rPr>
          <w:rFonts w:ascii="Courier New" w:hAnsi="Courier New" w:cs="Courier New"/>
          <w:sz w:val="18"/>
          <w:szCs w:val="18"/>
          <w:lang w:val="en-IN"/>
        </w:rPr>
      </w:pPr>
    </w:p>
    <w:p w14:paraId="5E44B055" w14:textId="77777777" w:rsidR="00CC2DBE" w:rsidRPr="00CC2DBE" w:rsidRDefault="00CC2DBE" w:rsidP="00CC2DBE">
      <w:pPr>
        <w:rPr>
          <w:rFonts w:ascii="Courier New" w:hAnsi="Courier New" w:cs="Courier New"/>
          <w:sz w:val="18"/>
          <w:szCs w:val="18"/>
          <w:lang w:val="en-IN"/>
        </w:rPr>
      </w:pPr>
      <w:r>
        <w:rPr>
          <w:rFonts w:ascii="Courier New" w:hAnsi="Courier New" w:cs="Courier New"/>
          <w:sz w:val="18"/>
          <w:szCs w:val="18"/>
          <w:lang w:val="en-IN"/>
        </w:rPr>
        <w:t>df = pd.read_csv("cleaned_washingmachine.csv")</w:t>
      </w:r>
    </w:p>
    <w:p w14:paraId="0D1E8FD4" w14:textId="77777777" w:rsidR="00CC2DBE" w:rsidRPr="00CC2DBE" w:rsidRDefault="00CC2DBE" w:rsidP="00CC2DBE">
      <w:pPr>
        <w:rPr>
          <w:rFonts w:ascii="Courier New" w:hAnsi="Courier New" w:cs="Courier New"/>
          <w:sz w:val="18"/>
          <w:szCs w:val="18"/>
          <w:lang w:val="en-IN"/>
        </w:rPr>
      </w:pPr>
    </w:p>
    <w:p w14:paraId="569E16B7" w14:textId="77777777" w:rsidR="00CC2DBE" w:rsidRPr="00CC2DBE" w:rsidRDefault="00CC2DBE" w:rsidP="00CC2DBE">
      <w:pPr>
        <w:rPr>
          <w:rFonts w:ascii="Courier New" w:hAnsi="Courier New" w:cs="Courier New"/>
          <w:sz w:val="18"/>
          <w:szCs w:val="18"/>
          <w:lang w:val="en-IN"/>
        </w:rPr>
      </w:pPr>
      <w:r>
        <w:rPr>
          <w:rFonts w:ascii="Courier New" w:hAnsi="Courier New" w:cs="Courier New"/>
          <w:sz w:val="18"/>
          <w:szCs w:val="18"/>
          <w:lang w:val="en-IN"/>
        </w:rPr>
        <w:t># -------------------------------</w:t>
      </w:r>
    </w:p>
    <w:p w14:paraId="5ECE335A" w14:textId="77777777" w:rsidR="00CC2DBE" w:rsidRPr="00CC2DBE" w:rsidRDefault="00CC2DBE" w:rsidP="00CC2DBE">
      <w:pPr>
        <w:rPr>
          <w:rFonts w:ascii="Courier New" w:hAnsi="Courier New" w:cs="Courier New"/>
          <w:sz w:val="18"/>
          <w:szCs w:val="18"/>
          <w:lang w:val="en-IN"/>
        </w:rPr>
      </w:pPr>
      <w:r>
        <w:rPr>
          <w:rFonts w:ascii="Courier New" w:hAnsi="Courier New" w:cs="Courier New"/>
          <w:sz w:val="18"/>
          <w:szCs w:val="18"/>
          <w:lang w:val="en-IN"/>
        </w:rPr>
        <w:t># AI RESPONSE</w:t>
      </w:r>
    </w:p>
    <w:p w14:paraId="7232F0A9" w14:textId="77777777" w:rsidR="00CC2DBE" w:rsidRPr="00CC2DBE" w:rsidRDefault="00CC2DBE" w:rsidP="00CC2DBE">
      <w:pPr>
        <w:rPr>
          <w:rFonts w:ascii="Courier New" w:hAnsi="Courier New" w:cs="Courier New"/>
          <w:sz w:val="18"/>
          <w:szCs w:val="18"/>
          <w:lang w:val="en-IN"/>
        </w:rPr>
      </w:pPr>
      <w:r>
        <w:rPr>
          <w:rFonts w:ascii="Courier New" w:hAnsi="Courier New" w:cs="Courier New"/>
          <w:sz w:val="18"/>
          <w:szCs w:val="18"/>
          <w:lang w:val="en-IN"/>
        </w:rPr>
        <w:t># -------------------------------</w:t>
      </w:r>
    </w:p>
    <w:p w14:paraId="45CE921B" w14:textId="77777777" w:rsidR="00CC2DBE" w:rsidRPr="00CC2DBE" w:rsidRDefault="00CC2DBE" w:rsidP="00CC2DBE">
      <w:pPr>
        <w:rPr>
          <w:rFonts w:ascii="Courier New" w:hAnsi="Courier New" w:cs="Courier New"/>
          <w:sz w:val="18"/>
          <w:szCs w:val="18"/>
          <w:lang w:val="en-IN"/>
        </w:rPr>
      </w:pPr>
      <w:r>
        <w:rPr>
          <w:rFonts w:ascii="Courier New" w:hAnsi="Courier New" w:cs="Courier New"/>
          <w:sz w:val="18"/>
          <w:szCs w:val="18"/>
          <w:lang w:val="en-IN"/>
        </w:rPr>
        <w:t>def generate_ai_response(user_input, recs):</w:t>
      </w:r>
    </w:p>
    <w:p w14:paraId="0B20CFC2" w14:textId="77777777" w:rsidR="00CC2DBE" w:rsidRPr="00CC2DBE" w:rsidRDefault="00CC2DBE" w:rsidP="00CC2DBE">
      <w:pPr>
        <w:rPr>
          <w:rFonts w:ascii="Courier New" w:hAnsi="Courier New" w:cs="Courier New"/>
          <w:sz w:val="18"/>
          <w:szCs w:val="18"/>
          <w:lang w:val="en-IN"/>
        </w:rPr>
      </w:pPr>
      <w:r>
        <w:rPr>
          <w:rFonts w:ascii="Courier New" w:hAnsi="Courier New" w:cs="Courier New"/>
          <w:sz w:val="18"/>
          <w:szCs w:val="18"/>
          <w:lang w:val="en-IN"/>
        </w:rPr>
        <w:t xml:space="preserve">    recs_text = ""</w:t>
      </w:r>
    </w:p>
    <w:p w14:paraId="4B954235" w14:textId="77777777" w:rsidR="00CC2DBE" w:rsidRPr="00CC2DBE" w:rsidRDefault="00CC2DBE" w:rsidP="00CC2DBE">
      <w:pPr>
        <w:rPr>
          <w:rFonts w:ascii="Courier New" w:hAnsi="Courier New" w:cs="Courier New"/>
          <w:sz w:val="18"/>
          <w:szCs w:val="18"/>
          <w:lang w:val="en-IN"/>
        </w:rPr>
      </w:pPr>
      <w:r>
        <w:rPr>
          <w:rFonts w:ascii="Courier New" w:hAnsi="Courier New" w:cs="Courier New"/>
          <w:sz w:val="18"/>
          <w:szCs w:val="18"/>
          <w:lang w:val="en-IN"/>
        </w:rPr>
        <w:t xml:space="preserve">    for _, row in recs.iterrows():</w:t>
      </w:r>
    </w:p>
    <w:p w14:paraId="360188CD" w14:textId="77777777" w:rsidR="00CC2DBE" w:rsidRPr="00CC2DBE" w:rsidRDefault="00CC2DBE" w:rsidP="00CC2DBE">
      <w:pPr>
        <w:rPr>
          <w:rFonts w:ascii="Courier New" w:hAnsi="Courier New" w:cs="Courier New"/>
          <w:sz w:val="18"/>
          <w:szCs w:val="18"/>
          <w:lang w:val="en-IN"/>
        </w:rPr>
      </w:pPr>
      <w:r>
        <w:rPr>
          <w:rFonts w:ascii="Courier New" w:hAnsi="Courier New" w:cs="Courier New"/>
          <w:sz w:val="18"/>
          <w:szCs w:val="18"/>
          <w:lang w:val="en-IN"/>
        </w:rPr>
        <w:t xml:space="preserve">        recs_text += f"{row['Product Name']} (Rs.{int(row['Price'])}, Rating: {row['Ratings']})\n"</w:t>
      </w:r>
    </w:p>
    <w:p w14:paraId="0411747A" w14:textId="77777777" w:rsidR="00CC2DBE" w:rsidRPr="00CC2DBE" w:rsidRDefault="00CC2DBE" w:rsidP="00CC2DBE">
      <w:pPr>
        <w:rPr>
          <w:rFonts w:ascii="Courier New" w:hAnsi="Courier New" w:cs="Courier New"/>
          <w:sz w:val="18"/>
          <w:szCs w:val="18"/>
          <w:lang w:val="en-IN"/>
        </w:rPr>
      </w:pPr>
    </w:p>
    <w:p w14:paraId="03D06538" w14:textId="77777777" w:rsidR="00CC2DBE" w:rsidRPr="00CC2DBE" w:rsidRDefault="00CC2DBE" w:rsidP="00CC2DBE">
      <w:pPr>
        <w:rPr>
          <w:rFonts w:ascii="Courier New" w:hAnsi="Courier New" w:cs="Courier New"/>
          <w:sz w:val="18"/>
          <w:szCs w:val="18"/>
          <w:lang w:val="en-IN"/>
        </w:rPr>
      </w:pPr>
      <w:r>
        <w:rPr>
          <w:rFonts w:ascii="Courier New" w:hAnsi="Courier New" w:cs="Courier New"/>
          <w:sz w:val="18"/>
          <w:szCs w:val="18"/>
          <w:lang w:val="en-IN"/>
        </w:rPr>
        <w:t xml:space="preserve">    prompt = f"""</w:t>
      </w:r>
    </w:p>
    <w:p w14:paraId="0BFE34AE" w14:textId="77777777" w:rsidR="00CC2DBE" w:rsidRPr="00CC2DBE" w:rsidRDefault="00CC2DBE" w:rsidP="00CC2DBE">
      <w:pPr>
        <w:rPr>
          <w:rFonts w:ascii="Courier New" w:hAnsi="Courier New" w:cs="Courier New"/>
          <w:sz w:val="18"/>
          <w:szCs w:val="18"/>
          <w:lang w:val="en-IN"/>
        </w:rPr>
      </w:pPr>
      <w:r>
        <w:rPr>
          <w:rFonts w:ascii="Courier New" w:hAnsi="Courier New" w:cs="Courier New"/>
          <w:sz w:val="18"/>
          <w:szCs w:val="18"/>
          <w:lang w:val="en-IN"/>
        </w:rPr>
        <w:t xml:space="preserve">    You are a smart shopping assistant.</w:t>
      </w:r>
    </w:p>
    <w:p w14:paraId="1BFC5446" w14:textId="77777777" w:rsidR="00CC2DBE" w:rsidRPr="00CC2DBE" w:rsidRDefault="00CC2DBE" w:rsidP="00CC2DBE">
      <w:pPr>
        <w:rPr>
          <w:rFonts w:ascii="Courier New" w:hAnsi="Courier New" w:cs="Courier New"/>
          <w:sz w:val="18"/>
          <w:szCs w:val="18"/>
          <w:lang w:val="en-IN"/>
        </w:rPr>
      </w:pPr>
      <w:r>
        <w:rPr>
          <w:rFonts w:ascii="Courier New" w:hAnsi="Courier New" w:cs="Courier New"/>
          <w:sz w:val="18"/>
          <w:szCs w:val="18"/>
          <w:lang w:val="en-IN"/>
        </w:rPr>
        <w:t xml:space="preserve">    User request: {user_input}</w:t>
      </w:r>
    </w:p>
    <w:p w14:paraId="1DC7D50D" w14:textId="77777777" w:rsidR="00CC2DBE" w:rsidRPr="00CC2DBE" w:rsidRDefault="00CC2DBE" w:rsidP="00CC2DBE">
      <w:pPr>
        <w:rPr>
          <w:rFonts w:ascii="Courier New" w:hAnsi="Courier New" w:cs="Courier New"/>
          <w:sz w:val="18"/>
          <w:szCs w:val="18"/>
          <w:lang w:val="en-IN"/>
        </w:rPr>
      </w:pPr>
      <w:r>
        <w:rPr>
          <w:rFonts w:ascii="Courier New" w:hAnsi="Courier New" w:cs="Courier New"/>
          <w:sz w:val="18"/>
          <w:szCs w:val="18"/>
          <w:lang w:val="en-IN"/>
        </w:rPr>
        <w:t xml:space="preserve">    Recommended products:</w:t>
      </w:r>
    </w:p>
    <w:p w14:paraId="40AF7B69" w14:textId="77777777" w:rsidR="00CC2DBE" w:rsidRPr="00CC2DBE" w:rsidRDefault="00CC2DBE" w:rsidP="00CC2DBE">
      <w:pPr>
        <w:rPr>
          <w:rFonts w:ascii="Courier New" w:hAnsi="Courier New" w:cs="Courier New"/>
          <w:sz w:val="18"/>
          <w:szCs w:val="18"/>
          <w:lang w:val="en-IN"/>
        </w:rPr>
      </w:pPr>
      <w:r>
        <w:rPr>
          <w:rFonts w:ascii="Courier New" w:hAnsi="Courier New" w:cs="Courier New"/>
          <w:sz w:val="18"/>
          <w:szCs w:val="18"/>
          <w:lang w:val="en-IN"/>
        </w:rPr>
        <w:t xml:space="preserve">    {recs_text}</w:t>
      </w:r>
    </w:p>
    <w:p w14:paraId="4D0EF323" w14:textId="77777777" w:rsidR="00CC2DBE" w:rsidRPr="00CC2DBE" w:rsidRDefault="00CC2DBE" w:rsidP="00CC2DBE">
      <w:pPr>
        <w:rPr>
          <w:rFonts w:ascii="Courier New" w:hAnsi="Courier New" w:cs="Courier New"/>
          <w:sz w:val="18"/>
          <w:szCs w:val="18"/>
          <w:lang w:val="en-IN"/>
        </w:rPr>
      </w:pPr>
      <w:r>
        <w:rPr>
          <w:rFonts w:ascii="Courier New" w:hAnsi="Courier New" w:cs="Courier New"/>
          <w:sz w:val="18"/>
          <w:szCs w:val="18"/>
          <w:lang w:val="en-IN"/>
        </w:rPr>
        <w:t xml:space="preserve">    Rules:</w:t>
      </w:r>
    </w:p>
    <w:p w14:paraId="036587DA" w14:textId="77777777" w:rsidR="00CC2DBE" w:rsidRPr="00CC2DBE" w:rsidRDefault="00CC2DBE" w:rsidP="00CC2DBE">
      <w:pPr>
        <w:rPr>
          <w:rFonts w:ascii="Courier New" w:hAnsi="Courier New" w:cs="Courier New"/>
          <w:sz w:val="18"/>
          <w:szCs w:val="18"/>
          <w:lang w:val="en-IN"/>
        </w:rPr>
      </w:pPr>
      <w:r>
        <w:rPr>
          <w:rFonts w:ascii="Courier New" w:hAnsi="Courier New" w:cs="Courier New"/>
          <w:sz w:val="18"/>
          <w:szCs w:val="18"/>
          <w:lang w:val="en-IN"/>
        </w:rPr>
        <w:t xml:space="preserve">    - Only consider products that match user type (top load / front load / fully automatic / semi automatic)</w:t>
      </w:r>
    </w:p>
    <w:p w14:paraId="47D6E0D4" w14:textId="77777777" w:rsidR="00CC2DBE" w:rsidRPr="00CC2DBE" w:rsidRDefault="00CC2DBE" w:rsidP="00CC2DBE">
      <w:pPr>
        <w:rPr>
          <w:rFonts w:ascii="Courier New" w:hAnsi="Courier New" w:cs="Courier New"/>
          <w:sz w:val="18"/>
          <w:szCs w:val="18"/>
          <w:lang w:val="en-IN"/>
        </w:rPr>
      </w:pPr>
      <w:r>
        <w:rPr>
          <w:rFonts w:ascii="Courier New" w:hAnsi="Courier New" w:cs="Courier New"/>
          <w:sz w:val="18"/>
          <w:szCs w:val="18"/>
          <w:lang w:val="en-IN"/>
        </w:rPr>
        <w:t xml:space="preserve">    - Explain briefly why they match</w:t>
      </w:r>
    </w:p>
    <w:p w14:paraId="19738315" w14:textId="77777777" w:rsidR="00CC2DBE" w:rsidRPr="00CC2DBE" w:rsidRDefault="00CC2DBE" w:rsidP="00CC2DBE">
      <w:pPr>
        <w:rPr>
          <w:rFonts w:ascii="Courier New" w:hAnsi="Courier New" w:cs="Courier New"/>
          <w:sz w:val="18"/>
          <w:szCs w:val="18"/>
          <w:lang w:val="en-IN"/>
        </w:rPr>
      </w:pPr>
      <w:r>
        <w:rPr>
          <w:rFonts w:ascii="Courier New" w:hAnsi="Courier New" w:cs="Courier New"/>
          <w:sz w:val="18"/>
          <w:szCs w:val="18"/>
          <w:lang w:val="en-IN"/>
        </w:rPr>
        <w:t xml:space="preserve">    - Keep response short (4-5 lines)</w:t>
      </w:r>
    </w:p>
    <w:p w14:paraId="5BA687D9" w14:textId="77777777" w:rsidR="00CC2DBE" w:rsidRPr="00CC2DBE" w:rsidRDefault="00CC2DBE" w:rsidP="00CC2DBE">
      <w:pPr>
        <w:rPr>
          <w:rFonts w:ascii="Courier New" w:hAnsi="Courier New" w:cs="Courier New"/>
          <w:sz w:val="18"/>
          <w:szCs w:val="18"/>
          <w:lang w:val="en-IN"/>
        </w:rPr>
      </w:pPr>
      <w:r>
        <w:rPr>
          <w:rFonts w:ascii="Courier New" w:hAnsi="Courier New" w:cs="Courier New"/>
          <w:sz w:val="18"/>
          <w:szCs w:val="18"/>
          <w:lang w:val="en-IN"/>
        </w:rPr>
        <w:lastRenderedPageBreak/>
        <w:t xml:space="preserve">    """</w:t>
      </w:r>
    </w:p>
    <w:p w14:paraId="532F69C5" w14:textId="77777777" w:rsidR="00CC2DBE" w:rsidRPr="00CC2DBE" w:rsidRDefault="00CC2DBE" w:rsidP="00CC2DBE">
      <w:pPr>
        <w:rPr>
          <w:rFonts w:ascii="Courier New" w:hAnsi="Courier New" w:cs="Courier New"/>
          <w:sz w:val="18"/>
          <w:szCs w:val="18"/>
          <w:lang w:val="en-IN"/>
        </w:rPr>
      </w:pPr>
    </w:p>
    <w:p w14:paraId="59C50447" w14:textId="77777777" w:rsidR="00CC2DBE" w:rsidRPr="00CC2DBE" w:rsidRDefault="00CC2DBE" w:rsidP="00CC2DBE">
      <w:pPr>
        <w:rPr>
          <w:rFonts w:ascii="Courier New" w:hAnsi="Courier New" w:cs="Courier New"/>
          <w:sz w:val="18"/>
          <w:szCs w:val="18"/>
          <w:lang w:val="en-IN"/>
        </w:rPr>
      </w:pPr>
      <w:r>
        <w:rPr>
          <w:rFonts w:ascii="Courier New" w:hAnsi="Courier New" w:cs="Courier New"/>
          <w:sz w:val="18"/>
          <w:szCs w:val="18"/>
          <w:lang w:val="en-IN"/>
        </w:rPr>
        <w:t xml:space="preserve">    # GROQ (Primary)</w:t>
      </w:r>
    </w:p>
    <w:p w14:paraId="45C0A47C" w14:textId="77777777" w:rsidR="00CC2DBE" w:rsidRPr="00CC2DBE" w:rsidRDefault="00CC2DBE" w:rsidP="00CC2DBE">
      <w:pPr>
        <w:rPr>
          <w:rFonts w:ascii="Courier New" w:hAnsi="Courier New" w:cs="Courier New"/>
          <w:sz w:val="18"/>
          <w:szCs w:val="18"/>
          <w:lang w:val="en-IN"/>
        </w:rPr>
      </w:pPr>
      <w:r>
        <w:rPr>
          <w:rFonts w:ascii="Courier New" w:hAnsi="Courier New" w:cs="Courier New"/>
          <w:sz w:val="18"/>
          <w:szCs w:val="18"/>
          <w:lang w:val="en-IN"/>
        </w:rPr>
        <w:t xml:space="preserve">    try:</w:t>
      </w:r>
    </w:p>
    <w:p w14:paraId="35B2D353" w14:textId="77777777" w:rsidR="00CC2DBE" w:rsidRPr="00CC2DBE" w:rsidRDefault="00CC2DBE" w:rsidP="00CC2DBE">
      <w:pPr>
        <w:rPr>
          <w:rFonts w:ascii="Courier New" w:hAnsi="Courier New" w:cs="Courier New"/>
          <w:sz w:val="18"/>
          <w:szCs w:val="18"/>
          <w:lang w:val="en-IN"/>
        </w:rPr>
      </w:pPr>
      <w:r>
        <w:rPr>
          <w:rFonts w:ascii="Courier New" w:hAnsi="Courier New" w:cs="Courier New"/>
          <w:sz w:val="18"/>
          <w:szCs w:val="18"/>
          <w:lang w:val="en-IN"/>
        </w:rPr>
        <w:t xml:space="preserve">        from groq import Groq</w:t>
      </w:r>
    </w:p>
    <w:p w14:paraId="1C3765F1" w14:textId="77777777" w:rsidR="00CC2DBE" w:rsidRPr="00CC2DBE" w:rsidRDefault="00CC2DBE" w:rsidP="00CC2DBE">
      <w:pPr>
        <w:rPr>
          <w:rFonts w:ascii="Courier New" w:hAnsi="Courier New" w:cs="Courier New"/>
          <w:sz w:val="18"/>
          <w:szCs w:val="18"/>
          <w:lang w:val="en-IN"/>
        </w:rPr>
      </w:pPr>
      <w:r>
        <w:rPr>
          <w:rFonts w:ascii="Courier New" w:hAnsi="Courier New" w:cs="Courier New"/>
          <w:sz w:val="18"/>
          <w:szCs w:val="18"/>
          <w:lang w:val="en-IN"/>
        </w:rPr>
        <w:t xml:space="preserve">        client = Groq(api_key=GROQ_API_KEY)</w:t>
      </w:r>
    </w:p>
    <w:p w14:paraId="397FAE96" w14:textId="77777777" w:rsidR="00CC2DBE" w:rsidRPr="00CC2DBE" w:rsidRDefault="00CC2DBE" w:rsidP="00CC2DBE">
      <w:pPr>
        <w:rPr>
          <w:rFonts w:ascii="Courier New" w:hAnsi="Courier New" w:cs="Courier New"/>
          <w:sz w:val="18"/>
          <w:szCs w:val="18"/>
          <w:lang w:val="en-IN"/>
        </w:rPr>
      </w:pPr>
      <w:r>
        <w:rPr>
          <w:rFonts w:ascii="Courier New" w:hAnsi="Courier New" w:cs="Courier New"/>
          <w:sz w:val="18"/>
          <w:szCs w:val="18"/>
          <w:lang w:val="en-IN"/>
        </w:rPr>
        <w:t xml:space="preserve">        response = client.chat.completions.create(</w:t>
      </w:r>
    </w:p>
    <w:p w14:paraId="4B6D0ED7" w14:textId="77777777" w:rsidR="00CC2DBE" w:rsidRPr="00CC2DBE" w:rsidRDefault="00CC2DBE" w:rsidP="00CC2DBE">
      <w:pPr>
        <w:rPr>
          <w:rFonts w:ascii="Courier New" w:hAnsi="Courier New" w:cs="Courier New"/>
          <w:sz w:val="18"/>
          <w:szCs w:val="18"/>
          <w:lang w:val="en-IN"/>
        </w:rPr>
      </w:pPr>
      <w:r>
        <w:rPr>
          <w:rFonts w:ascii="Courier New" w:hAnsi="Courier New" w:cs="Courier New"/>
          <w:sz w:val="18"/>
          <w:szCs w:val="18"/>
          <w:lang w:val="en-IN"/>
        </w:rPr>
        <w:t xml:space="preserve">            model="llama-3.1-8b-instant",</w:t>
      </w:r>
    </w:p>
    <w:p w14:paraId="239BC0C9" w14:textId="77777777" w:rsidR="00CC2DBE" w:rsidRPr="00CC2DBE" w:rsidRDefault="00CC2DBE" w:rsidP="00CC2DBE">
      <w:pPr>
        <w:rPr>
          <w:rFonts w:ascii="Courier New" w:hAnsi="Courier New" w:cs="Courier New"/>
          <w:sz w:val="18"/>
          <w:szCs w:val="18"/>
          <w:lang w:val="en-IN"/>
        </w:rPr>
      </w:pPr>
      <w:r>
        <w:rPr>
          <w:rFonts w:ascii="Courier New" w:hAnsi="Courier New" w:cs="Courier New"/>
          <w:sz w:val="18"/>
          <w:szCs w:val="18"/>
          <w:lang w:val="en-IN"/>
        </w:rPr>
        <w:t xml:space="preserve">            messages=[{"role": "user", "content": prompt}]</w:t>
      </w:r>
    </w:p>
    <w:p w14:paraId="679B6AC6" w14:textId="77777777" w:rsidR="00CC2DBE" w:rsidRPr="00CC2DBE" w:rsidRDefault="00CC2DBE" w:rsidP="00CC2DBE">
      <w:pPr>
        <w:rPr>
          <w:rFonts w:ascii="Courier New" w:hAnsi="Courier New" w:cs="Courier New"/>
          <w:sz w:val="18"/>
          <w:szCs w:val="18"/>
          <w:lang w:val="en-IN"/>
        </w:rPr>
      </w:pPr>
      <w:r>
        <w:rPr>
          <w:rFonts w:ascii="Courier New" w:hAnsi="Courier New" w:cs="Courier New"/>
          <w:sz w:val="18"/>
          <w:szCs w:val="18"/>
          <w:lang w:val="en-IN"/>
        </w:rPr>
        <w:t xml:space="preserve">        )</w:t>
      </w:r>
    </w:p>
    <w:p w14:paraId="6F453BA6" w14:textId="77777777" w:rsidR="00CC2DBE" w:rsidRPr="00CC2DBE" w:rsidRDefault="00CC2DBE" w:rsidP="00CC2DBE">
      <w:pPr>
        <w:rPr>
          <w:rFonts w:ascii="Courier New" w:hAnsi="Courier New" w:cs="Courier New"/>
          <w:sz w:val="18"/>
          <w:szCs w:val="18"/>
          <w:lang w:val="en-IN"/>
        </w:rPr>
      </w:pPr>
      <w:r>
        <w:rPr>
          <w:rFonts w:ascii="Courier New" w:hAnsi="Courier New" w:cs="Courier New"/>
          <w:sz w:val="18"/>
          <w:szCs w:val="18"/>
          <w:lang w:val="en-IN"/>
        </w:rPr>
        <w:t xml:space="preserve">        return response.choices[0].message.content</w:t>
      </w:r>
    </w:p>
    <w:p w14:paraId="00D4F390" w14:textId="77777777" w:rsidR="00CC2DBE" w:rsidRPr="00CC2DBE" w:rsidRDefault="00CC2DBE" w:rsidP="00CC2DBE">
      <w:pPr>
        <w:rPr>
          <w:rFonts w:ascii="Courier New" w:hAnsi="Courier New" w:cs="Courier New"/>
          <w:sz w:val="18"/>
          <w:szCs w:val="18"/>
          <w:lang w:val="en-IN"/>
        </w:rPr>
      </w:pPr>
      <w:r>
        <w:rPr>
          <w:rFonts w:ascii="Courier New" w:hAnsi="Courier New" w:cs="Courier New"/>
          <w:sz w:val="18"/>
          <w:szCs w:val="18"/>
          <w:lang w:val="en-IN"/>
        </w:rPr>
        <w:t xml:space="preserve">    except Exception as e:</w:t>
      </w:r>
    </w:p>
    <w:p w14:paraId="61209986" w14:textId="77777777" w:rsidR="00CC2DBE" w:rsidRPr="00CC2DBE" w:rsidRDefault="00CC2DBE" w:rsidP="00CC2DBE">
      <w:pPr>
        <w:rPr>
          <w:rFonts w:ascii="Courier New" w:hAnsi="Courier New" w:cs="Courier New"/>
          <w:sz w:val="18"/>
          <w:szCs w:val="18"/>
          <w:lang w:val="en-IN"/>
        </w:rPr>
      </w:pPr>
      <w:r>
        <w:rPr>
          <w:rFonts w:ascii="Courier New" w:hAnsi="Courier New" w:cs="Courier New"/>
          <w:sz w:val="18"/>
          <w:szCs w:val="18"/>
          <w:lang w:val="en-IN"/>
        </w:rPr>
        <w:t xml:space="preserve">        print("Groq failed:", e)</w:t>
      </w:r>
    </w:p>
    <w:p w14:paraId="672515DF" w14:textId="77777777" w:rsidR="00CC2DBE" w:rsidRPr="00CC2DBE" w:rsidRDefault="00CC2DBE" w:rsidP="00CC2DBE">
      <w:pPr>
        <w:rPr>
          <w:rFonts w:ascii="Courier New" w:hAnsi="Courier New" w:cs="Courier New"/>
          <w:sz w:val="18"/>
          <w:szCs w:val="18"/>
          <w:lang w:val="en-IN"/>
        </w:rPr>
      </w:pPr>
    </w:p>
    <w:p w14:paraId="146FB763" w14:textId="77777777" w:rsidR="00CC2DBE" w:rsidRPr="00CC2DBE" w:rsidRDefault="00CC2DBE" w:rsidP="00CC2DBE">
      <w:pPr>
        <w:rPr>
          <w:rFonts w:ascii="Courier New" w:hAnsi="Courier New" w:cs="Courier New"/>
          <w:sz w:val="18"/>
          <w:szCs w:val="18"/>
          <w:lang w:val="en-IN"/>
        </w:rPr>
      </w:pPr>
      <w:r>
        <w:rPr>
          <w:rFonts w:ascii="Courier New" w:hAnsi="Courier New" w:cs="Courier New"/>
          <w:sz w:val="18"/>
          <w:szCs w:val="18"/>
          <w:lang w:val="en-IN"/>
        </w:rPr>
        <w:t xml:space="preserve">    # OLLAMA (Local Fallback)</w:t>
      </w:r>
    </w:p>
    <w:p w14:paraId="595CA1BE" w14:textId="77777777" w:rsidR="00CC2DBE" w:rsidRPr="00CC2DBE" w:rsidRDefault="00CC2DBE" w:rsidP="00CC2DBE">
      <w:pPr>
        <w:rPr>
          <w:rFonts w:ascii="Courier New" w:hAnsi="Courier New" w:cs="Courier New"/>
          <w:sz w:val="18"/>
          <w:szCs w:val="18"/>
          <w:lang w:val="en-IN"/>
        </w:rPr>
      </w:pPr>
      <w:r>
        <w:rPr>
          <w:rFonts w:ascii="Courier New" w:hAnsi="Courier New" w:cs="Courier New"/>
          <w:sz w:val="18"/>
          <w:szCs w:val="18"/>
          <w:lang w:val="en-IN"/>
        </w:rPr>
        <w:t xml:space="preserve">    try:</w:t>
      </w:r>
    </w:p>
    <w:p w14:paraId="36183A89" w14:textId="77777777" w:rsidR="00CC2DBE" w:rsidRPr="00CC2DBE" w:rsidRDefault="00CC2DBE" w:rsidP="00CC2DBE">
      <w:pPr>
        <w:rPr>
          <w:rFonts w:ascii="Courier New" w:hAnsi="Courier New" w:cs="Courier New"/>
          <w:sz w:val="18"/>
          <w:szCs w:val="18"/>
          <w:lang w:val="en-IN"/>
        </w:rPr>
      </w:pPr>
      <w:r>
        <w:rPr>
          <w:rFonts w:ascii="Courier New" w:hAnsi="Courier New" w:cs="Courier New"/>
          <w:sz w:val="18"/>
          <w:szCs w:val="18"/>
          <w:lang w:val="en-IN"/>
        </w:rPr>
        <w:t xml:space="preserve">        response = requests.post(</w:t>
      </w:r>
    </w:p>
    <w:p w14:paraId="2B8D543C" w14:textId="77777777" w:rsidR="00CC2DBE" w:rsidRPr="00CC2DBE" w:rsidRDefault="00CC2DBE" w:rsidP="00CC2DBE">
      <w:pPr>
        <w:rPr>
          <w:rFonts w:ascii="Courier New" w:hAnsi="Courier New" w:cs="Courier New"/>
          <w:sz w:val="18"/>
          <w:szCs w:val="18"/>
          <w:lang w:val="en-IN"/>
        </w:rPr>
      </w:pPr>
      <w:r>
        <w:rPr>
          <w:rFonts w:ascii="Courier New" w:hAnsi="Courier New" w:cs="Courier New"/>
          <w:sz w:val="18"/>
          <w:szCs w:val="18"/>
          <w:lang w:val="en-IN"/>
        </w:rPr>
        <w:t xml:space="preserve">            "http://localhost:11434/api/generate",</w:t>
      </w:r>
    </w:p>
    <w:p w14:paraId="239149C5" w14:textId="77777777" w:rsidR="00CC2DBE" w:rsidRPr="00CC2DBE" w:rsidRDefault="00CC2DBE" w:rsidP="00CC2DBE">
      <w:pPr>
        <w:rPr>
          <w:rFonts w:ascii="Courier New" w:hAnsi="Courier New" w:cs="Courier New"/>
          <w:sz w:val="18"/>
          <w:szCs w:val="18"/>
          <w:lang w:val="en-IN"/>
        </w:rPr>
      </w:pPr>
      <w:r>
        <w:rPr>
          <w:rFonts w:ascii="Courier New" w:hAnsi="Courier New" w:cs="Courier New"/>
          <w:sz w:val="18"/>
          <w:szCs w:val="18"/>
          <w:lang w:val="en-IN"/>
        </w:rPr>
        <w:t xml:space="preserve">            json={"model": "llama3", "prompt": prompt[:2000], "stream": False}</w:t>
      </w:r>
    </w:p>
    <w:p w14:paraId="13E6C099" w14:textId="77777777" w:rsidR="00CC2DBE" w:rsidRPr="00CC2DBE" w:rsidRDefault="00CC2DBE" w:rsidP="00CC2DBE">
      <w:pPr>
        <w:rPr>
          <w:rFonts w:ascii="Courier New" w:hAnsi="Courier New" w:cs="Courier New"/>
          <w:sz w:val="18"/>
          <w:szCs w:val="18"/>
          <w:lang w:val="en-IN"/>
        </w:rPr>
      </w:pPr>
      <w:r>
        <w:rPr>
          <w:rFonts w:ascii="Courier New" w:hAnsi="Courier New" w:cs="Courier New"/>
          <w:sz w:val="18"/>
          <w:szCs w:val="18"/>
          <w:lang w:val="en-IN"/>
        </w:rPr>
        <w:t xml:space="preserve">        )</w:t>
      </w:r>
    </w:p>
    <w:p w14:paraId="1B8F66BE" w14:textId="77777777" w:rsidR="00CC2DBE" w:rsidRPr="00CC2DBE" w:rsidRDefault="00CC2DBE" w:rsidP="00CC2DBE">
      <w:pPr>
        <w:rPr>
          <w:rFonts w:ascii="Courier New" w:hAnsi="Courier New" w:cs="Courier New"/>
          <w:sz w:val="18"/>
          <w:szCs w:val="18"/>
          <w:lang w:val="en-IN"/>
        </w:rPr>
      </w:pPr>
      <w:r>
        <w:rPr>
          <w:rFonts w:ascii="Courier New" w:hAnsi="Courier New" w:cs="Courier New"/>
          <w:sz w:val="18"/>
          <w:szCs w:val="18"/>
          <w:lang w:val="en-IN"/>
        </w:rPr>
        <w:t xml:space="preserve">        return response.json()['response']</w:t>
      </w:r>
    </w:p>
    <w:p w14:paraId="7A85F532" w14:textId="77777777" w:rsidR="00CC2DBE" w:rsidRPr="00CC2DBE" w:rsidRDefault="00CC2DBE" w:rsidP="00CC2DBE">
      <w:pPr>
        <w:rPr>
          <w:rFonts w:ascii="Courier New" w:hAnsi="Courier New" w:cs="Courier New"/>
          <w:sz w:val="18"/>
          <w:szCs w:val="18"/>
          <w:lang w:val="en-IN"/>
        </w:rPr>
      </w:pPr>
      <w:r>
        <w:rPr>
          <w:rFonts w:ascii="Courier New" w:hAnsi="Courier New" w:cs="Courier New"/>
          <w:sz w:val="18"/>
          <w:szCs w:val="18"/>
          <w:lang w:val="en-IN"/>
        </w:rPr>
        <w:t xml:space="preserve">    except Exception as e:</w:t>
      </w:r>
    </w:p>
    <w:p w14:paraId="61BA2CF8" w14:textId="77777777" w:rsidR="00CC2DBE" w:rsidRPr="00CC2DBE" w:rsidRDefault="00CC2DBE" w:rsidP="00CC2DBE">
      <w:pPr>
        <w:rPr>
          <w:rFonts w:ascii="Courier New" w:hAnsi="Courier New" w:cs="Courier New"/>
          <w:sz w:val="18"/>
          <w:szCs w:val="18"/>
          <w:lang w:val="en-IN"/>
        </w:rPr>
      </w:pPr>
      <w:r>
        <w:rPr>
          <w:rFonts w:ascii="Courier New" w:hAnsi="Courier New" w:cs="Courier New"/>
          <w:sz w:val="18"/>
          <w:szCs w:val="18"/>
          <w:lang w:val="en-IN"/>
        </w:rPr>
        <w:t xml:space="preserve">        print("Ollama failed:", e)</w:t>
      </w:r>
    </w:p>
    <w:p w14:paraId="2B1587BD" w14:textId="77777777" w:rsidR="00CC2DBE" w:rsidRPr="00CC2DBE" w:rsidRDefault="00CC2DBE" w:rsidP="00CC2DBE">
      <w:pPr>
        <w:rPr>
          <w:rFonts w:ascii="Courier New" w:hAnsi="Courier New" w:cs="Courier New"/>
          <w:sz w:val="18"/>
          <w:szCs w:val="18"/>
          <w:lang w:val="en-IN"/>
        </w:rPr>
      </w:pPr>
    </w:p>
    <w:p w14:paraId="0D1539F7" w14:textId="77777777" w:rsidR="00CC2DBE" w:rsidRPr="00CC2DBE" w:rsidRDefault="00CC2DBE" w:rsidP="00CC2DBE">
      <w:pPr>
        <w:rPr>
          <w:rFonts w:ascii="Courier New" w:hAnsi="Courier New" w:cs="Courier New"/>
          <w:sz w:val="18"/>
          <w:szCs w:val="18"/>
          <w:lang w:val="en-IN"/>
        </w:rPr>
      </w:pPr>
      <w:r>
        <w:rPr>
          <w:rFonts w:ascii="Courier New" w:hAnsi="Courier New" w:cs="Courier New"/>
          <w:sz w:val="18"/>
          <w:szCs w:val="18"/>
          <w:lang w:val="en-IN"/>
        </w:rPr>
        <w:t xml:space="preserve">    return "AI unavailable."</w:t>
      </w:r>
    </w:p>
    <w:p w14:paraId="0BDF1889" w14:textId="77777777" w:rsidR="00CC2DBE" w:rsidRPr="00CC2DBE" w:rsidRDefault="00CC2DBE" w:rsidP="00CC2DBE">
      <w:pPr>
        <w:rPr>
          <w:rFonts w:ascii="Courier New" w:hAnsi="Courier New" w:cs="Courier New"/>
          <w:sz w:val="18"/>
          <w:szCs w:val="18"/>
          <w:lang w:val="en-IN"/>
        </w:rPr>
      </w:pPr>
    </w:p>
    <w:p w14:paraId="30A1753F" w14:textId="77777777" w:rsidR="00CC2DBE" w:rsidRPr="00CC2DBE" w:rsidRDefault="00CC2DBE" w:rsidP="00CC2DBE">
      <w:pPr>
        <w:rPr>
          <w:rFonts w:ascii="Courier New" w:hAnsi="Courier New" w:cs="Courier New"/>
          <w:sz w:val="18"/>
          <w:szCs w:val="18"/>
          <w:lang w:val="en-IN"/>
        </w:rPr>
      </w:pPr>
    </w:p>
    <w:p w14:paraId="0C6133CC" w14:textId="77777777" w:rsidR="00CC2DBE" w:rsidRPr="00CC2DBE" w:rsidRDefault="00CC2DBE" w:rsidP="00CC2DBE">
      <w:pPr>
        <w:rPr>
          <w:rFonts w:ascii="Courier New" w:hAnsi="Courier New" w:cs="Courier New"/>
          <w:sz w:val="18"/>
          <w:szCs w:val="18"/>
          <w:lang w:val="en-IN"/>
        </w:rPr>
      </w:pPr>
      <w:r>
        <w:rPr>
          <w:rFonts w:ascii="Courier New" w:hAnsi="Courier New" w:cs="Courier New"/>
          <w:sz w:val="18"/>
          <w:szCs w:val="18"/>
          <w:lang w:val="en-IN"/>
        </w:rPr>
        <w:t># -------------------------------</w:t>
      </w:r>
    </w:p>
    <w:p w14:paraId="2DF30948" w14:textId="77777777" w:rsidR="00CC2DBE" w:rsidRPr="00CC2DBE" w:rsidRDefault="00CC2DBE" w:rsidP="00CC2DBE">
      <w:pPr>
        <w:rPr>
          <w:rFonts w:ascii="Courier New" w:hAnsi="Courier New" w:cs="Courier New"/>
          <w:sz w:val="18"/>
          <w:szCs w:val="18"/>
          <w:lang w:val="en-IN"/>
        </w:rPr>
      </w:pPr>
      <w:r>
        <w:rPr>
          <w:rFonts w:ascii="Courier New" w:hAnsi="Courier New" w:cs="Courier New"/>
          <w:sz w:val="18"/>
          <w:szCs w:val="18"/>
          <w:lang w:val="en-IN"/>
        </w:rPr>
        <w:t># INPUT PROCESSING (NLP ENGINE)</w:t>
      </w:r>
    </w:p>
    <w:p w14:paraId="6C7AB20A" w14:textId="77777777" w:rsidR="00CC2DBE" w:rsidRPr="00CC2DBE" w:rsidRDefault="00CC2DBE" w:rsidP="00CC2DBE">
      <w:pPr>
        <w:rPr>
          <w:rFonts w:ascii="Courier New" w:hAnsi="Courier New" w:cs="Courier New"/>
          <w:sz w:val="18"/>
          <w:szCs w:val="18"/>
          <w:lang w:val="en-IN"/>
        </w:rPr>
      </w:pPr>
      <w:r>
        <w:rPr>
          <w:rFonts w:ascii="Courier New" w:hAnsi="Courier New" w:cs="Courier New"/>
          <w:sz w:val="18"/>
          <w:szCs w:val="18"/>
          <w:lang w:val="en-IN"/>
        </w:rPr>
        <w:t># -------------------------------</w:t>
      </w:r>
    </w:p>
    <w:p w14:paraId="2C06BDB9" w14:textId="77777777" w:rsidR="00CC2DBE" w:rsidRPr="00CC2DBE" w:rsidRDefault="00CC2DBE" w:rsidP="00CC2DBE">
      <w:pPr>
        <w:rPr>
          <w:rFonts w:ascii="Courier New" w:hAnsi="Courier New" w:cs="Courier New"/>
          <w:sz w:val="18"/>
          <w:szCs w:val="18"/>
          <w:lang w:val="en-IN"/>
        </w:rPr>
      </w:pPr>
      <w:r>
        <w:rPr>
          <w:rFonts w:ascii="Courier New" w:hAnsi="Courier New" w:cs="Courier New"/>
          <w:sz w:val="18"/>
          <w:szCs w:val="18"/>
          <w:lang w:val="en-IN"/>
        </w:rPr>
        <w:lastRenderedPageBreak/>
        <w:t>def extract_details(text):</w:t>
      </w:r>
    </w:p>
    <w:p w14:paraId="4D46E502" w14:textId="77777777" w:rsidR="00CC2DBE" w:rsidRPr="00CC2DBE" w:rsidRDefault="00CC2DBE" w:rsidP="00CC2DBE">
      <w:pPr>
        <w:rPr>
          <w:rFonts w:ascii="Courier New" w:hAnsi="Courier New" w:cs="Courier New"/>
          <w:sz w:val="18"/>
          <w:szCs w:val="18"/>
          <w:lang w:val="en-IN"/>
        </w:rPr>
      </w:pPr>
      <w:r>
        <w:rPr>
          <w:rFonts w:ascii="Courier New" w:hAnsi="Courier New" w:cs="Courier New"/>
          <w:sz w:val="18"/>
          <w:szCs w:val="18"/>
          <w:lang w:val="en-IN"/>
        </w:rPr>
        <w:t xml:space="preserve">    text = text.lower()</w:t>
      </w:r>
    </w:p>
    <w:p w14:paraId="21DBD1D4" w14:textId="77777777" w:rsidR="00CC2DBE" w:rsidRPr="00CC2DBE" w:rsidRDefault="00CC2DBE" w:rsidP="00CC2DBE">
      <w:pPr>
        <w:rPr>
          <w:rFonts w:ascii="Courier New" w:hAnsi="Courier New" w:cs="Courier New"/>
          <w:sz w:val="18"/>
          <w:szCs w:val="18"/>
          <w:lang w:val="en-IN"/>
        </w:rPr>
      </w:pPr>
      <w:r>
        <w:rPr>
          <w:rFonts w:ascii="Courier New" w:hAnsi="Courier New" w:cs="Courier New"/>
          <w:sz w:val="18"/>
          <w:szCs w:val="18"/>
          <w:lang w:val="en-IN"/>
        </w:rPr>
        <w:t xml:space="preserve">    budget = None</w:t>
      </w:r>
    </w:p>
    <w:p w14:paraId="674FFAC0" w14:textId="77777777" w:rsidR="00CC2DBE" w:rsidRPr="00CC2DBE" w:rsidRDefault="00CC2DBE" w:rsidP="00CC2DBE">
      <w:pPr>
        <w:rPr>
          <w:rFonts w:ascii="Courier New" w:hAnsi="Courier New" w:cs="Courier New"/>
          <w:sz w:val="18"/>
          <w:szCs w:val="18"/>
          <w:lang w:val="en-IN"/>
        </w:rPr>
      </w:pPr>
      <w:r>
        <w:rPr>
          <w:rFonts w:ascii="Courier New" w:hAnsi="Courier New" w:cs="Courier New"/>
          <w:sz w:val="18"/>
          <w:szCs w:val="18"/>
          <w:lang w:val="en-IN"/>
        </w:rPr>
        <w:t xml:space="preserve">    family = None</w:t>
      </w:r>
    </w:p>
    <w:p w14:paraId="058FC8B2" w14:textId="77777777" w:rsidR="00CC2DBE" w:rsidRPr="00CC2DBE" w:rsidRDefault="00CC2DBE" w:rsidP="00CC2DBE">
      <w:pPr>
        <w:rPr>
          <w:rFonts w:ascii="Courier New" w:hAnsi="Courier New" w:cs="Courier New"/>
          <w:sz w:val="18"/>
          <w:szCs w:val="18"/>
          <w:lang w:val="en-IN"/>
        </w:rPr>
      </w:pPr>
      <w:r>
        <w:rPr>
          <w:rFonts w:ascii="Courier New" w:hAnsi="Courier New" w:cs="Courier New"/>
          <w:sz w:val="18"/>
          <w:szCs w:val="18"/>
          <w:lang w:val="en-IN"/>
        </w:rPr>
        <w:t xml:space="preserve">    machine_type = None</w:t>
      </w:r>
    </w:p>
    <w:p w14:paraId="5D67D9E9" w14:textId="77777777" w:rsidR="00CC2DBE" w:rsidRPr="00CC2DBE" w:rsidRDefault="00CC2DBE" w:rsidP="00CC2DBE">
      <w:pPr>
        <w:rPr>
          <w:rFonts w:ascii="Courier New" w:hAnsi="Courier New" w:cs="Courier New"/>
          <w:sz w:val="18"/>
          <w:szCs w:val="18"/>
          <w:lang w:val="en-IN"/>
        </w:rPr>
      </w:pPr>
      <w:r>
        <w:rPr>
          <w:rFonts w:ascii="Courier New" w:hAnsi="Courier New" w:cs="Courier New"/>
          <w:sz w:val="18"/>
          <w:szCs w:val="18"/>
          <w:lang w:val="en-IN"/>
        </w:rPr>
        <w:t xml:space="preserve">    load_type = None</w:t>
      </w:r>
    </w:p>
    <w:p w14:paraId="3ACE6F34" w14:textId="77777777" w:rsidR="00CC2DBE" w:rsidRPr="00CC2DBE" w:rsidRDefault="00CC2DBE" w:rsidP="00CC2DBE">
      <w:pPr>
        <w:rPr>
          <w:rFonts w:ascii="Courier New" w:hAnsi="Courier New" w:cs="Courier New"/>
          <w:sz w:val="18"/>
          <w:szCs w:val="18"/>
          <w:lang w:val="en-IN"/>
        </w:rPr>
      </w:pPr>
      <w:r>
        <w:rPr>
          <w:rFonts w:ascii="Courier New" w:hAnsi="Courier New" w:cs="Courier New"/>
          <w:sz w:val="18"/>
          <w:szCs w:val="18"/>
          <w:lang w:val="en-IN"/>
        </w:rPr>
        <w:t xml:space="preserve">    min_price = None</w:t>
      </w:r>
    </w:p>
    <w:p w14:paraId="44A31F43" w14:textId="77777777" w:rsidR="00CC2DBE" w:rsidRPr="00CC2DBE" w:rsidRDefault="00CC2DBE" w:rsidP="00CC2DBE">
      <w:pPr>
        <w:rPr>
          <w:rFonts w:ascii="Courier New" w:hAnsi="Courier New" w:cs="Courier New"/>
          <w:sz w:val="18"/>
          <w:szCs w:val="18"/>
          <w:lang w:val="en-IN"/>
        </w:rPr>
      </w:pPr>
      <w:r>
        <w:rPr>
          <w:rFonts w:ascii="Courier New" w:hAnsi="Courier New" w:cs="Courier New"/>
          <w:sz w:val="18"/>
          <w:szCs w:val="18"/>
          <w:lang w:val="en-IN"/>
        </w:rPr>
        <w:t xml:space="preserve">    max_price = None</w:t>
      </w:r>
    </w:p>
    <w:p w14:paraId="0FFA4DBD" w14:textId="77777777" w:rsidR="00CC2DBE" w:rsidRPr="00CC2DBE" w:rsidRDefault="00CC2DBE" w:rsidP="00CC2DBE">
      <w:pPr>
        <w:rPr>
          <w:rFonts w:ascii="Courier New" w:hAnsi="Courier New" w:cs="Courier New"/>
          <w:sz w:val="18"/>
          <w:szCs w:val="18"/>
          <w:lang w:val="en-IN"/>
        </w:rPr>
      </w:pPr>
    </w:p>
    <w:p w14:paraId="7C8F0EA7" w14:textId="77777777" w:rsidR="00CC2DBE" w:rsidRPr="00CC2DBE" w:rsidRDefault="00CC2DBE" w:rsidP="00CC2DBE">
      <w:pPr>
        <w:rPr>
          <w:rFonts w:ascii="Courier New" w:hAnsi="Courier New" w:cs="Courier New"/>
          <w:sz w:val="18"/>
          <w:szCs w:val="18"/>
          <w:lang w:val="en-IN"/>
        </w:rPr>
      </w:pPr>
      <w:r>
        <w:rPr>
          <w:rFonts w:ascii="Courier New" w:hAnsi="Courier New" w:cs="Courier New"/>
          <w:sz w:val="18"/>
          <w:szCs w:val="18"/>
          <w:lang w:val="en-IN"/>
        </w:rPr>
        <w:t xml:space="preserve">    # Price extraction</w:t>
      </w:r>
    </w:p>
    <w:p w14:paraId="760DC651" w14:textId="77777777" w:rsidR="00CC2DBE" w:rsidRPr="00CC2DBE" w:rsidRDefault="00CC2DBE" w:rsidP="00CC2DBE">
      <w:pPr>
        <w:rPr>
          <w:rFonts w:ascii="Courier New" w:hAnsi="Courier New" w:cs="Courier New"/>
          <w:sz w:val="18"/>
          <w:szCs w:val="18"/>
          <w:lang w:val="en-IN"/>
        </w:rPr>
      </w:pPr>
      <w:r>
        <w:rPr>
          <w:rFonts w:ascii="Courier New" w:hAnsi="Courier New" w:cs="Courier New"/>
          <w:sz w:val="18"/>
          <w:szCs w:val="18"/>
          <w:lang w:val="en-IN"/>
        </w:rPr>
        <w:t xml:space="preserve">    match = re.search(r'between (\d+) and (\d+)', text)</w:t>
      </w:r>
    </w:p>
    <w:p w14:paraId="3073D08A" w14:textId="77777777" w:rsidR="00CC2DBE" w:rsidRPr="00CC2DBE" w:rsidRDefault="00CC2DBE" w:rsidP="00CC2DBE">
      <w:pPr>
        <w:rPr>
          <w:rFonts w:ascii="Courier New" w:hAnsi="Courier New" w:cs="Courier New"/>
          <w:sz w:val="18"/>
          <w:szCs w:val="18"/>
          <w:lang w:val="en-IN"/>
        </w:rPr>
      </w:pPr>
      <w:r>
        <w:rPr>
          <w:rFonts w:ascii="Courier New" w:hAnsi="Courier New" w:cs="Courier New"/>
          <w:sz w:val="18"/>
          <w:szCs w:val="18"/>
          <w:lang w:val="en-IN"/>
        </w:rPr>
        <w:t xml:space="preserve">    if match:</w:t>
      </w:r>
    </w:p>
    <w:p w14:paraId="0A161FF5" w14:textId="77777777" w:rsidR="00CC2DBE" w:rsidRPr="00CC2DBE" w:rsidRDefault="00CC2DBE" w:rsidP="00CC2DBE">
      <w:pPr>
        <w:rPr>
          <w:rFonts w:ascii="Courier New" w:hAnsi="Courier New" w:cs="Courier New"/>
          <w:sz w:val="18"/>
          <w:szCs w:val="18"/>
          <w:lang w:val="en-IN"/>
        </w:rPr>
      </w:pPr>
      <w:r>
        <w:rPr>
          <w:rFonts w:ascii="Courier New" w:hAnsi="Courier New" w:cs="Courier New"/>
          <w:sz w:val="18"/>
          <w:szCs w:val="18"/>
          <w:lang w:val="en-IN"/>
        </w:rPr>
        <w:t xml:space="preserve">        min_price = int(match.group(1))</w:t>
      </w:r>
    </w:p>
    <w:p w14:paraId="46A94479" w14:textId="77777777" w:rsidR="00CC2DBE" w:rsidRPr="00CC2DBE" w:rsidRDefault="00CC2DBE" w:rsidP="00CC2DBE">
      <w:pPr>
        <w:rPr>
          <w:rFonts w:ascii="Courier New" w:hAnsi="Courier New" w:cs="Courier New"/>
          <w:sz w:val="18"/>
          <w:szCs w:val="18"/>
          <w:lang w:val="en-IN"/>
        </w:rPr>
      </w:pPr>
      <w:r>
        <w:rPr>
          <w:rFonts w:ascii="Courier New" w:hAnsi="Courier New" w:cs="Courier New"/>
          <w:sz w:val="18"/>
          <w:szCs w:val="18"/>
          <w:lang w:val="en-IN"/>
        </w:rPr>
        <w:t xml:space="preserve">        max_price = int(match.group(2))</w:t>
      </w:r>
    </w:p>
    <w:p w14:paraId="2586DDA1" w14:textId="77777777" w:rsidR="00CC2DBE" w:rsidRPr="00CC2DBE" w:rsidRDefault="00CC2DBE" w:rsidP="00CC2DBE">
      <w:pPr>
        <w:rPr>
          <w:rFonts w:ascii="Courier New" w:hAnsi="Courier New" w:cs="Courier New"/>
          <w:sz w:val="18"/>
          <w:szCs w:val="18"/>
          <w:lang w:val="en-IN"/>
        </w:rPr>
      </w:pPr>
    </w:p>
    <w:p w14:paraId="6A29EE9A" w14:textId="77777777" w:rsidR="00CC2DBE" w:rsidRPr="00CC2DBE" w:rsidRDefault="00CC2DBE" w:rsidP="00CC2DBE">
      <w:pPr>
        <w:rPr>
          <w:rFonts w:ascii="Courier New" w:hAnsi="Courier New" w:cs="Courier New"/>
          <w:sz w:val="18"/>
          <w:szCs w:val="18"/>
          <w:lang w:val="en-IN"/>
        </w:rPr>
      </w:pPr>
      <w:r>
        <w:rPr>
          <w:rFonts w:ascii="Courier New" w:hAnsi="Courier New" w:cs="Courier New"/>
          <w:sz w:val="18"/>
          <w:szCs w:val="18"/>
          <w:lang w:val="en-IN"/>
        </w:rPr>
        <w:t xml:space="preserve">    match = re.search(r'under\s*(\d+)', text)</w:t>
      </w:r>
    </w:p>
    <w:p w14:paraId="507744D8" w14:textId="77777777" w:rsidR="00CC2DBE" w:rsidRPr="00CC2DBE" w:rsidRDefault="00CC2DBE" w:rsidP="00CC2DBE">
      <w:pPr>
        <w:rPr>
          <w:rFonts w:ascii="Courier New" w:hAnsi="Courier New" w:cs="Courier New"/>
          <w:sz w:val="18"/>
          <w:szCs w:val="18"/>
          <w:lang w:val="en-IN"/>
        </w:rPr>
      </w:pPr>
      <w:r>
        <w:rPr>
          <w:rFonts w:ascii="Courier New" w:hAnsi="Courier New" w:cs="Courier New"/>
          <w:sz w:val="18"/>
          <w:szCs w:val="18"/>
          <w:lang w:val="en-IN"/>
        </w:rPr>
        <w:t xml:space="preserve">    if match:</w:t>
      </w:r>
    </w:p>
    <w:p w14:paraId="4F2BA7BE" w14:textId="77777777" w:rsidR="00CC2DBE" w:rsidRPr="00CC2DBE" w:rsidRDefault="00CC2DBE" w:rsidP="00CC2DBE">
      <w:pPr>
        <w:rPr>
          <w:rFonts w:ascii="Courier New" w:hAnsi="Courier New" w:cs="Courier New"/>
          <w:sz w:val="18"/>
          <w:szCs w:val="18"/>
          <w:lang w:val="en-IN"/>
        </w:rPr>
      </w:pPr>
      <w:r>
        <w:rPr>
          <w:rFonts w:ascii="Courier New" w:hAnsi="Courier New" w:cs="Courier New"/>
          <w:sz w:val="18"/>
          <w:szCs w:val="18"/>
          <w:lang w:val="en-IN"/>
        </w:rPr>
        <w:t xml:space="preserve">        budget = int(match.group(1))</w:t>
      </w:r>
    </w:p>
    <w:p w14:paraId="71567B98" w14:textId="77777777" w:rsidR="00CC2DBE" w:rsidRPr="00CC2DBE" w:rsidRDefault="00CC2DBE" w:rsidP="00CC2DBE">
      <w:pPr>
        <w:rPr>
          <w:rFonts w:ascii="Courier New" w:hAnsi="Courier New" w:cs="Courier New"/>
          <w:sz w:val="18"/>
          <w:szCs w:val="18"/>
          <w:lang w:val="en-IN"/>
        </w:rPr>
      </w:pPr>
    </w:p>
    <w:p w14:paraId="6E4C6961" w14:textId="77777777" w:rsidR="00CC2DBE" w:rsidRPr="00CC2DBE" w:rsidRDefault="00CC2DBE" w:rsidP="00CC2DBE">
      <w:pPr>
        <w:rPr>
          <w:rFonts w:ascii="Courier New" w:hAnsi="Courier New" w:cs="Courier New"/>
          <w:sz w:val="18"/>
          <w:szCs w:val="18"/>
          <w:lang w:val="en-IN"/>
        </w:rPr>
      </w:pPr>
      <w:r>
        <w:rPr>
          <w:rFonts w:ascii="Courier New" w:hAnsi="Courier New" w:cs="Courier New"/>
          <w:sz w:val="18"/>
          <w:szCs w:val="18"/>
          <w:lang w:val="en-IN"/>
        </w:rPr>
        <w:t xml:space="preserve">    match = re.search(r'(\d+)k', text)</w:t>
      </w:r>
    </w:p>
    <w:p w14:paraId="2E4A0E79" w14:textId="77777777" w:rsidR="00CC2DBE" w:rsidRPr="00CC2DBE" w:rsidRDefault="00CC2DBE" w:rsidP="00CC2DBE">
      <w:pPr>
        <w:rPr>
          <w:rFonts w:ascii="Courier New" w:hAnsi="Courier New" w:cs="Courier New"/>
          <w:sz w:val="18"/>
          <w:szCs w:val="18"/>
          <w:lang w:val="en-IN"/>
        </w:rPr>
      </w:pPr>
      <w:r>
        <w:rPr>
          <w:rFonts w:ascii="Courier New" w:hAnsi="Courier New" w:cs="Courier New"/>
          <w:sz w:val="18"/>
          <w:szCs w:val="18"/>
          <w:lang w:val="en-IN"/>
        </w:rPr>
        <w:t xml:space="preserve">    if match:</w:t>
      </w:r>
    </w:p>
    <w:p w14:paraId="49E6ACE0" w14:textId="77777777" w:rsidR="00CC2DBE" w:rsidRPr="00CC2DBE" w:rsidRDefault="00CC2DBE" w:rsidP="00CC2DBE">
      <w:pPr>
        <w:rPr>
          <w:rFonts w:ascii="Courier New" w:hAnsi="Courier New" w:cs="Courier New"/>
          <w:sz w:val="18"/>
          <w:szCs w:val="18"/>
          <w:lang w:val="en-IN"/>
        </w:rPr>
      </w:pPr>
      <w:r>
        <w:rPr>
          <w:rFonts w:ascii="Courier New" w:hAnsi="Courier New" w:cs="Courier New"/>
          <w:sz w:val="18"/>
          <w:szCs w:val="18"/>
          <w:lang w:val="en-IN"/>
        </w:rPr>
        <w:t xml:space="preserve">        budget = int(match.group(1)) * 1000</w:t>
      </w:r>
    </w:p>
    <w:p w14:paraId="189CE997" w14:textId="77777777" w:rsidR="00CC2DBE" w:rsidRPr="00CC2DBE" w:rsidRDefault="00CC2DBE" w:rsidP="00CC2DBE">
      <w:pPr>
        <w:rPr>
          <w:rFonts w:ascii="Courier New" w:hAnsi="Courier New" w:cs="Courier New"/>
          <w:sz w:val="18"/>
          <w:szCs w:val="18"/>
          <w:lang w:val="en-IN"/>
        </w:rPr>
      </w:pPr>
    </w:p>
    <w:p w14:paraId="5A2F68F9" w14:textId="77777777" w:rsidR="00CC2DBE" w:rsidRPr="00CC2DBE" w:rsidRDefault="00CC2DBE" w:rsidP="00CC2DBE">
      <w:pPr>
        <w:rPr>
          <w:rFonts w:ascii="Courier New" w:hAnsi="Courier New" w:cs="Courier New"/>
          <w:sz w:val="18"/>
          <w:szCs w:val="18"/>
          <w:lang w:val="en-IN"/>
        </w:rPr>
      </w:pPr>
      <w:r>
        <w:rPr>
          <w:rFonts w:ascii="Courier New" w:hAnsi="Courier New" w:cs="Courier New"/>
          <w:sz w:val="18"/>
          <w:szCs w:val="18"/>
          <w:lang w:val="en-IN"/>
        </w:rPr>
        <w:t xml:space="preserve">    if "cheap" in text or "budget" in text:</w:t>
      </w:r>
    </w:p>
    <w:p w14:paraId="08E72EEA" w14:textId="77777777" w:rsidR="00CC2DBE" w:rsidRPr="00CC2DBE" w:rsidRDefault="00CC2DBE" w:rsidP="00CC2DBE">
      <w:pPr>
        <w:rPr>
          <w:rFonts w:ascii="Courier New" w:hAnsi="Courier New" w:cs="Courier New"/>
          <w:sz w:val="18"/>
          <w:szCs w:val="18"/>
          <w:lang w:val="en-IN"/>
        </w:rPr>
      </w:pPr>
      <w:r>
        <w:rPr>
          <w:rFonts w:ascii="Courier New" w:hAnsi="Courier New" w:cs="Courier New"/>
          <w:sz w:val="18"/>
          <w:szCs w:val="18"/>
          <w:lang w:val="en-IN"/>
        </w:rPr>
        <w:t xml:space="preserve">        budget = 15000</w:t>
      </w:r>
    </w:p>
    <w:p w14:paraId="05DD92CD" w14:textId="77777777" w:rsidR="00CC2DBE" w:rsidRPr="00CC2DBE" w:rsidRDefault="00CC2DBE" w:rsidP="00CC2DBE">
      <w:pPr>
        <w:rPr>
          <w:rFonts w:ascii="Courier New" w:hAnsi="Courier New" w:cs="Courier New"/>
          <w:sz w:val="18"/>
          <w:szCs w:val="18"/>
          <w:lang w:val="en-IN"/>
        </w:rPr>
      </w:pPr>
    </w:p>
    <w:p w14:paraId="54A446CD" w14:textId="77777777" w:rsidR="00CC2DBE" w:rsidRPr="00CC2DBE" w:rsidRDefault="00CC2DBE" w:rsidP="00CC2DBE">
      <w:pPr>
        <w:rPr>
          <w:rFonts w:ascii="Courier New" w:hAnsi="Courier New" w:cs="Courier New"/>
          <w:sz w:val="18"/>
          <w:szCs w:val="18"/>
          <w:lang w:val="en-IN"/>
        </w:rPr>
      </w:pPr>
      <w:r>
        <w:rPr>
          <w:rFonts w:ascii="Courier New" w:hAnsi="Courier New" w:cs="Courier New"/>
          <w:sz w:val="18"/>
          <w:szCs w:val="18"/>
          <w:lang w:val="en-IN"/>
        </w:rPr>
        <w:t xml:space="preserve">    # Family size extraction</w:t>
      </w:r>
    </w:p>
    <w:p w14:paraId="1D2BC548" w14:textId="77777777" w:rsidR="00CC2DBE" w:rsidRPr="00CC2DBE" w:rsidRDefault="00CC2DBE" w:rsidP="00CC2DBE">
      <w:pPr>
        <w:rPr>
          <w:rFonts w:ascii="Courier New" w:hAnsi="Courier New" w:cs="Courier New"/>
          <w:sz w:val="18"/>
          <w:szCs w:val="18"/>
          <w:lang w:val="en-IN"/>
        </w:rPr>
      </w:pPr>
      <w:r>
        <w:rPr>
          <w:rFonts w:ascii="Courier New" w:hAnsi="Courier New" w:cs="Courier New"/>
          <w:sz w:val="18"/>
          <w:szCs w:val="18"/>
          <w:lang w:val="en-IN"/>
        </w:rPr>
        <w:t xml:space="preserve">    match = re.search(r'(\d+)\s*(people|members|persons)', text)</w:t>
      </w:r>
    </w:p>
    <w:p w14:paraId="62F3E746" w14:textId="77777777" w:rsidR="00CC2DBE" w:rsidRPr="00CC2DBE" w:rsidRDefault="00CC2DBE" w:rsidP="00CC2DBE">
      <w:pPr>
        <w:rPr>
          <w:rFonts w:ascii="Courier New" w:hAnsi="Courier New" w:cs="Courier New"/>
          <w:sz w:val="18"/>
          <w:szCs w:val="18"/>
          <w:lang w:val="en-IN"/>
        </w:rPr>
      </w:pPr>
      <w:r>
        <w:rPr>
          <w:rFonts w:ascii="Courier New" w:hAnsi="Courier New" w:cs="Courier New"/>
          <w:sz w:val="18"/>
          <w:szCs w:val="18"/>
          <w:lang w:val="en-IN"/>
        </w:rPr>
        <w:t xml:space="preserve">    if match:</w:t>
      </w:r>
    </w:p>
    <w:p w14:paraId="250AAA27" w14:textId="77777777" w:rsidR="00CC2DBE" w:rsidRPr="00CC2DBE" w:rsidRDefault="00CC2DBE" w:rsidP="00CC2DBE">
      <w:pPr>
        <w:rPr>
          <w:rFonts w:ascii="Courier New" w:hAnsi="Courier New" w:cs="Courier New"/>
          <w:sz w:val="18"/>
          <w:szCs w:val="18"/>
          <w:lang w:val="en-IN"/>
        </w:rPr>
      </w:pPr>
      <w:r>
        <w:rPr>
          <w:rFonts w:ascii="Courier New" w:hAnsi="Courier New" w:cs="Courier New"/>
          <w:sz w:val="18"/>
          <w:szCs w:val="18"/>
          <w:lang w:val="en-IN"/>
        </w:rPr>
        <w:t xml:space="preserve">        family = int(match.group(1))</w:t>
      </w:r>
    </w:p>
    <w:p w14:paraId="7E1BBD27" w14:textId="77777777" w:rsidR="00CC2DBE" w:rsidRPr="00CC2DBE" w:rsidRDefault="00CC2DBE" w:rsidP="00CC2DBE">
      <w:pPr>
        <w:rPr>
          <w:rFonts w:ascii="Courier New" w:hAnsi="Courier New" w:cs="Courier New"/>
          <w:sz w:val="18"/>
          <w:szCs w:val="18"/>
          <w:lang w:val="en-IN"/>
        </w:rPr>
      </w:pPr>
    </w:p>
    <w:p w14:paraId="0A369F99" w14:textId="77777777" w:rsidR="00CC2DBE" w:rsidRPr="00CC2DBE" w:rsidRDefault="00CC2DBE" w:rsidP="00CC2DBE">
      <w:pPr>
        <w:rPr>
          <w:rFonts w:ascii="Courier New" w:hAnsi="Courier New" w:cs="Courier New"/>
          <w:sz w:val="18"/>
          <w:szCs w:val="18"/>
          <w:lang w:val="en-IN"/>
        </w:rPr>
      </w:pPr>
      <w:r>
        <w:rPr>
          <w:rFonts w:ascii="Courier New" w:hAnsi="Courier New" w:cs="Courier New"/>
          <w:sz w:val="18"/>
          <w:szCs w:val="18"/>
          <w:lang w:val="en-IN"/>
        </w:rPr>
        <w:t xml:space="preserve">    match = re.search(r'family of (\d+)', text)</w:t>
      </w:r>
    </w:p>
    <w:p w14:paraId="6D7B0D14" w14:textId="77777777" w:rsidR="00CC2DBE" w:rsidRPr="00CC2DBE" w:rsidRDefault="00CC2DBE" w:rsidP="00CC2DBE">
      <w:pPr>
        <w:rPr>
          <w:rFonts w:ascii="Courier New" w:hAnsi="Courier New" w:cs="Courier New"/>
          <w:sz w:val="18"/>
          <w:szCs w:val="18"/>
          <w:lang w:val="en-IN"/>
        </w:rPr>
      </w:pPr>
      <w:r>
        <w:rPr>
          <w:rFonts w:ascii="Courier New" w:hAnsi="Courier New" w:cs="Courier New"/>
          <w:sz w:val="18"/>
          <w:szCs w:val="18"/>
          <w:lang w:val="en-IN"/>
        </w:rPr>
        <w:t xml:space="preserve">    if match:</w:t>
      </w:r>
    </w:p>
    <w:p w14:paraId="1DCC177D" w14:textId="77777777" w:rsidR="00CC2DBE" w:rsidRPr="00CC2DBE" w:rsidRDefault="00CC2DBE" w:rsidP="00CC2DBE">
      <w:pPr>
        <w:rPr>
          <w:rFonts w:ascii="Courier New" w:hAnsi="Courier New" w:cs="Courier New"/>
          <w:sz w:val="18"/>
          <w:szCs w:val="18"/>
          <w:lang w:val="en-IN"/>
        </w:rPr>
      </w:pPr>
      <w:r>
        <w:rPr>
          <w:rFonts w:ascii="Courier New" w:hAnsi="Courier New" w:cs="Courier New"/>
          <w:sz w:val="18"/>
          <w:szCs w:val="18"/>
          <w:lang w:val="en-IN"/>
        </w:rPr>
        <w:t xml:space="preserve">        family = int(match.group(1))</w:t>
      </w:r>
    </w:p>
    <w:p w14:paraId="6EE8EFDA" w14:textId="77777777" w:rsidR="00CC2DBE" w:rsidRPr="00CC2DBE" w:rsidRDefault="00CC2DBE" w:rsidP="00CC2DBE">
      <w:pPr>
        <w:rPr>
          <w:rFonts w:ascii="Courier New" w:hAnsi="Courier New" w:cs="Courier New"/>
          <w:sz w:val="18"/>
          <w:szCs w:val="18"/>
          <w:lang w:val="en-IN"/>
        </w:rPr>
      </w:pPr>
    </w:p>
    <w:p w14:paraId="0CED9D69" w14:textId="77777777" w:rsidR="00CC2DBE" w:rsidRPr="00CC2DBE" w:rsidRDefault="00CC2DBE" w:rsidP="00CC2DBE">
      <w:pPr>
        <w:rPr>
          <w:rFonts w:ascii="Courier New" w:hAnsi="Courier New" w:cs="Courier New"/>
          <w:sz w:val="18"/>
          <w:szCs w:val="18"/>
          <w:lang w:val="en-IN"/>
        </w:rPr>
      </w:pPr>
      <w:r>
        <w:rPr>
          <w:rFonts w:ascii="Courier New" w:hAnsi="Courier New" w:cs="Courier New"/>
          <w:sz w:val="18"/>
          <w:szCs w:val="18"/>
          <w:lang w:val="en-IN"/>
        </w:rPr>
        <w:t xml:space="preserve">    if "small family" in text:</w:t>
      </w:r>
    </w:p>
    <w:p w14:paraId="30A7F9EC" w14:textId="77777777" w:rsidR="00CC2DBE" w:rsidRPr="00CC2DBE" w:rsidRDefault="00CC2DBE" w:rsidP="00CC2DBE">
      <w:pPr>
        <w:rPr>
          <w:rFonts w:ascii="Courier New" w:hAnsi="Courier New" w:cs="Courier New"/>
          <w:sz w:val="18"/>
          <w:szCs w:val="18"/>
          <w:lang w:val="en-IN"/>
        </w:rPr>
      </w:pPr>
      <w:r>
        <w:rPr>
          <w:rFonts w:ascii="Courier New" w:hAnsi="Courier New" w:cs="Courier New"/>
          <w:sz w:val="18"/>
          <w:szCs w:val="18"/>
          <w:lang w:val="en-IN"/>
        </w:rPr>
        <w:t xml:space="preserve">        family = 2</w:t>
      </w:r>
    </w:p>
    <w:p w14:paraId="2394A39D" w14:textId="77777777" w:rsidR="00CC2DBE" w:rsidRPr="00CC2DBE" w:rsidRDefault="00CC2DBE" w:rsidP="00CC2DBE">
      <w:pPr>
        <w:rPr>
          <w:rFonts w:ascii="Courier New" w:hAnsi="Courier New" w:cs="Courier New"/>
          <w:sz w:val="18"/>
          <w:szCs w:val="18"/>
          <w:lang w:val="en-IN"/>
        </w:rPr>
      </w:pPr>
      <w:r>
        <w:rPr>
          <w:rFonts w:ascii="Courier New" w:hAnsi="Courier New" w:cs="Courier New"/>
          <w:sz w:val="18"/>
          <w:szCs w:val="18"/>
          <w:lang w:val="en-IN"/>
        </w:rPr>
        <w:t xml:space="preserve">    elif "medium family" in text:</w:t>
      </w:r>
    </w:p>
    <w:p w14:paraId="3A09594A" w14:textId="77777777" w:rsidR="00CC2DBE" w:rsidRPr="00CC2DBE" w:rsidRDefault="00CC2DBE" w:rsidP="00CC2DBE">
      <w:pPr>
        <w:rPr>
          <w:rFonts w:ascii="Courier New" w:hAnsi="Courier New" w:cs="Courier New"/>
          <w:sz w:val="18"/>
          <w:szCs w:val="18"/>
          <w:lang w:val="en-IN"/>
        </w:rPr>
      </w:pPr>
      <w:r>
        <w:rPr>
          <w:rFonts w:ascii="Courier New" w:hAnsi="Courier New" w:cs="Courier New"/>
          <w:sz w:val="18"/>
          <w:szCs w:val="18"/>
          <w:lang w:val="en-IN"/>
        </w:rPr>
        <w:t xml:space="preserve">        family = 4</w:t>
      </w:r>
    </w:p>
    <w:p w14:paraId="515E1B98" w14:textId="77777777" w:rsidR="00CC2DBE" w:rsidRPr="00CC2DBE" w:rsidRDefault="00CC2DBE" w:rsidP="00CC2DBE">
      <w:pPr>
        <w:rPr>
          <w:rFonts w:ascii="Courier New" w:hAnsi="Courier New" w:cs="Courier New"/>
          <w:sz w:val="18"/>
          <w:szCs w:val="18"/>
          <w:lang w:val="en-IN"/>
        </w:rPr>
      </w:pPr>
      <w:r>
        <w:rPr>
          <w:rFonts w:ascii="Courier New" w:hAnsi="Courier New" w:cs="Courier New"/>
          <w:sz w:val="18"/>
          <w:szCs w:val="18"/>
          <w:lang w:val="en-IN"/>
        </w:rPr>
        <w:t xml:space="preserve">    elif "large family" in text:</w:t>
      </w:r>
    </w:p>
    <w:p w14:paraId="6AC42170" w14:textId="77777777" w:rsidR="00CC2DBE" w:rsidRPr="00CC2DBE" w:rsidRDefault="00CC2DBE" w:rsidP="00CC2DBE">
      <w:pPr>
        <w:rPr>
          <w:rFonts w:ascii="Courier New" w:hAnsi="Courier New" w:cs="Courier New"/>
          <w:sz w:val="18"/>
          <w:szCs w:val="18"/>
          <w:lang w:val="en-IN"/>
        </w:rPr>
      </w:pPr>
      <w:r>
        <w:rPr>
          <w:rFonts w:ascii="Courier New" w:hAnsi="Courier New" w:cs="Courier New"/>
          <w:sz w:val="18"/>
          <w:szCs w:val="18"/>
          <w:lang w:val="en-IN"/>
        </w:rPr>
        <w:t xml:space="preserve">        family = 6</w:t>
      </w:r>
    </w:p>
    <w:p w14:paraId="2EB2D221" w14:textId="77777777" w:rsidR="00CC2DBE" w:rsidRPr="00CC2DBE" w:rsidRDefault="00CC2DBE" w:rsidP="00CC2DBE">
      <w:pPr>
        <w:rPr>
          <w:rFonts w:ascii="Courier New" w:hAnsi="Courier New" w:cs="Courier New"/>
          <w:sz w:val="18"/>
          <w:szCs w:val="18"/>
          <w:lang w:val="en-IN"/>
        </w:rPr>
      </w:pPr>
    </w:p>
    <w:p w14:paraId="14D1D975" w14:textId="77777777" w:rsidR="00CC2DBE" w:rsidRPr="00CC2DBE" w:rsidRDefault="00CC2DBE" w:rsidP="00CC2DBE">
      <w:pPr>
        <w:rPr>
          <w:rFonts w:ascii="Courier New" w:hAnsi="Courier New" w:cs="Courier New"/>
          <w:sz w:val="18"/>
          <w:szCs w:val="18"/>
          <w:lang w:val="en-IN"/>
        </w:rPr>
      </w:pPr>
      <w:r>
        <w:rPr>
          <w:rFonts w:ascii="Courier New" w:hAnsi="Courier New" w:cs="Courier New"/>
          <w:sz w:val="18"/>
          <w:szCs w:val="18"/>
          <w:lang w:val="en-IN"/>
        </w:rPr>
        <w:t xml:space="preserve">    # Machine type extraction</w:t>
      </w:r>
    </w:p>
    <w:p w14:paraId="2F621705" w14:textId="77777777" w:rsidR="00CC2DBE" w:rsidRPr="00CC2DBE" w:rsidRDefault="00CC2DBE" w:rsidP="00CC2DBE">
      <w:pPr>
        <w:rPr>
          <w:rFonts w:ascii="Courier New" w:hAnsi="Courier New" w:cs="Courier New"/>
          <w:sz w:val="18"/>
          <w:szCs w:val="18"/>
          <w:lang w:val="en-IN"/>
        </w:rPr>
      </w:pPr>
      <w:r>
        <w:rPr>
          <w:rFonts w:ascii="Courier New" w:hAnsi="Courier New" w:cs="Courier New"/>
          <w:sz w:val="18"/>
          <w:szCs w:val="18"/>
          <w:lang w:val="en-IN"/>
        </w:rPr>
        <w:t xml:space="preserve">    if "fully automatic" in text:</w:t>
      </w:r>
    </w:p>
    <w:p w14:paraId="2D7982AA" w14:textId="77777777" w:rsidR="00CC2DBE" w:rsidRPr="00CC2DBE" w:rsidRDefault="00CC2DBE" w:rsidP="00CC2DBE">
      <w:pPr>
        <w:rPr>
          <w:rFonts w:ascii="Courier New" w:hAnsi="Courier New" w:cs="Courier New"/>
          <w:sz w:val="18"/>
          <w:szCs w:val="18"/>
          <w:lang w:val="en-IN"/>
        </w:rPr>
      </w:pPr>
      <w:r>
        <w:rPr>
          <w:rFonts w:ascii="Courier New" w:hAnsi="Courier New" w:cs="Courier New"/>
          <w:sz w:val="18"/>
          <w:szCs w:val="18"/>
          <w:lang w:val="en-IN"/>
        </w:rPr>
        <w:t xml:space="preserve">        machine_type = "Fully Automatic"</w:t>
      </w:r>
    </w:p>
    <w:p w14:paraId="1AD12058" w14:textId="77777777" w:rsidR="00CC2DBE" w:rsidRPr="00CC2DBE" w:rsidRDefault="00CC2DBE" w:rsidP="00CC2DBE">
      <w:pPr>
        <w:rPr>
          <w:rFonts w:ascii="Courier New" w:hAnsi="Courier New" w:cs="Courier New"/>
          <w:sz w:val="18"/>
          <w:szCs w:val="18"/>
          <w:lang w:val="en-IN"/>
        </w:rPr>
      </w:pPr>
      <w:r>
        <w:rPr>
          <w:rFonts w:ascii="Courier New" w:hAnsi="Courier New" w:cs="Courier New"/>
          <w:sz w:val="18"/>
          <w:szCs w:val="18"/>
          <w:lang w:val="en-IN"/>
        </w:rPr>
        <w:t xml:space="preserve">    elif "semi automatic" in text:</w:t>
      </w:r>
    </w:p>
    <w:p w14:paraId="55C84CD3" w14:textId="77777777" w:rsidR="00CC2DBE" w:rsidRPr="00CC2DBE" w:rsidRDefault="00CC2DBE" w:rsidP="00CC2DBE">
      <w:pPr>
        <w:rPr>
          <w:rFonts w:ascii="Courier New" w:hAnsi="Courier New" w:cs="Courier New"/>
          <w:sz w:val="18"/>
          <w:szCs w:val="18"/>
          <w:lang w:val="en-IN"/>
        </w:rPr>
      </w:pPr>
      <w:r>
        <w:rPr>
          <w:rFonts w:ascii="Courier New" w:hAnsi="Courier New" w:cs="Courier New"/>
          <w:sz w:val="18"/>
          <w:szCs w:val="18"/>
          <w:lang w:val="en-IN"/>
        </w:rPr>
        <w:t xml:space="preserve">        machine_type = "Semi Automatic"</w:t>
      </w:r>
    </w:p>
    <w:p w14:paraId="222C5443" w14:textId="77777777" w:rsidR="00CC2DBE" w:rsidRPr="00CC2DBE" w:rsidRDefault="00CC2DBE" w:rsidP="00CC2DBE">
      <w:pPr>
        <w:rPr>
          <w:rFonts w:ascii="Courier New" w:hAnsi="Courier New" w:cs="Courier New"/>
          <w:sz w:val="18"/>
          <w:szCs w:val="18"/>
          <w:lang w:val="en-IN"/>
        </w:rPr>
      </w:pPr>
    </w:p>
    <w:p w14:paraId="59D53F80" w14:textId="77777777" w:rsidR="00CC2DBE" w:rsidRPr="00CC2DBE" w:rsidRDefault="00CC2DBE" w:rsidP="00CC2DBE">
      <w:pPr>
        <w:rPr>
          <w:rFonts w:ascii="Courier New" w:hAnsi="Courier New" w:cs="Courier New"/>
          <w:sz w:val="18"/>
          <w:szCs w:val="18"/>
          <w:lang w:val="en-IN"/>
        </w:rPr>
      </w:pPr>
      <w:r>
        <w:rPr>
          <w:rFonts w:ascii="Courier New" w:hAnsi="Courier New" w:cs="Courier New"/>
          <w:sz w:val="18"/>
          <w:szCs w:val="18"/>
          <w:lang w:val="en-IN"/>
        </w:rPr>
        <w:t xml:space="preserve">    # Load type extraction (improved - detects multiple variations)</w:t>
      </w:r>
    </w:p>
    <w:p w14:paraId="77E44C25" w14:textId="77777777" w:rsidR="00CC2DBE" w:rsidRPr="00CC2DBE" w:rsidRDefault="00CC2DBE" w:rsidP="00CC2DBE">
      <w:pPr>
        <w:rPr>
          <w:rFonts w:ascii="Courier New" w:hAnsi="Courier New" w:cs="Courier New"/>
          <w:sz w:val="18"/>
          <w:szCs w:val="18"/>
          <w:lang w:val="en-IN"/>
        </w:rPr>
      </w:pPr>
      <w:r>
        <w:rPr>
          <w:rFonts w:ascii="Courier New" w:hAnsi="Courier New" w:cs="Courier New"/>
          <w:sz w:val="18"/>
          <w:szCs w:val="18"/>
          <w:lang w:val="en-IN"/>
        </w:rPr>
        <w:t xml:space="preserve">    top_load_keywords = [</w:t>
      </w:r>
    </w:p>
    <w:p w14:paraId="577E7D6D" w14:textId="77777777" w:rsidR="00CC2DBE" w:rsidRPr="00CC2DBE" w:rsidRDefault="00CC2DBE" w:rsidP="00CC2DBE">
      <w:pPr>
        <w:rPr>
          <w:rFonts w:ascii="Courier New" w:hAnsi="Courier New" w:cs="Courier New"/>
          <w:sz w:val="18"/>
          <w:szCs w:val="18"/>
          <w:lang w:val="en-IN"/>
        </w:rPr>
      </w:pPr>
      <w:r>
        <w:rPr>
          <w:rFonts w:ascii="Courier New" w:hAnsi="Courier New" w:cs="Courier New"/>
          <w:sz w:val="18"/>
          <w:szCs w:val="18"/>
          <w:lang w:val="en-IN"/>
        </w:rPr>
        <w:t xml:space="preserve">        "top load", "top-load", "topload",</w:t>
      </w:r>
    </w:p>
    <w:p w14:paraId="52F2D2D6" w14:textId="77777777" w:rsidR="00CC2DBE" w:rsidRPr="00CC2DBE" w:rsidRDefault="00CC2DBE" w:rsidP="00CC2DBE">
      <w:pPr>
        <w:rPr>
          <w:rFonts w:ascii="Courier New" w:hAnsi="Courier New" w:cs="Courier New"/>
          <w:sz w:val="18"/>
          <w:szCs w:val="18"/>
          <w:lang w:val="en-IN"/>
        </w:rPr>
      </w:pPr>
      <w:r>
        <w:rPr>
          <w:rFonts w:ascii="Courier New" w:hAnsi="Courier New" w:cs="Courier New"/>
          <w:sz w:val="18"/>
          <w:szCs w:val="18"/>
          <w:lang w:val="en-IN"/>
        </w:rPr>
        <w:t xml:space="preserve">        "top loading", "top-loading",</w:t>
      </w:r>
    </w:p>
    <w:p w14:paraId="0923B7AC" w14:textId="77777777" w:rsidR="00CC2DBE" w:rsidRPr="00CC2DBE" w:rsidRDefault="00CC2DBE" w:rsidP="00CC2DBE">
      <w:pPr>
        <w:rPr>
          <w:rFonts w:ascii="Courier New" w:hAnsi="Courier New" w:cs="Courier New"/>
          <w:sz w:val="18"/>
          <w:szCs w:val="18"/>
          <w:lang w:val="en-IN"/>
        </w:rPr>
      </w:pPr>
      <w:r>
        <w:rPr>
          <w:rFonts w:ascii="Courier New" w:hAnsi="Courier New" w:cs="Courier New"/>
          <w:sz w:val="18"/>
          <w:szCs w:val="18"/>
          <w:lang w:val="en-IN"/>
        </w:rPr>
        <w:t xml:space="preserve">        "tl ", " tl", "top loader"</w:t>
      </w:r>
    </w:p>
    <w:p w14:paraId="4DF8013A" w14:textId="77777777" w:rsidR="00CC2DBE" w:rsidRPr="00CC2DBE" w:rsidRDefault="00CC2DBE" w:rsidP="00CC2DBE">
      <w:pPr>
        <w:rPr>
          <w:rFonts w:ascii="Courier New" w:hAnsi="Courier New" w:cs="Courier New"/>
          <w:sz w:val="18"/>
          <w:szCs w:val="18"/>
          <w:lang w:val="en-IN"/>
        </w:rPr>
      </w:pPr>
      <w:r>
        <w:rPr>
          <w:rFonts w:ascii="Courier New" w:hAnsi="Courier New" w:cs="Courier New"/>
          <w:sz w:val="18"/>
          <w:szCs w:val="18"/>
          <w:lang w:val="en-IN"/>
        </w:rPr>
        <w:t xml:space="preserve">    ]</w:t>
      </w:r>
    </w:p>
    <w:p w14:paraId="5146F7F2" w14:textId="77777777" w:rsidR="00CC2DBE" w:rsidRPr="00CC2DBE" w:rsidRDefault="00CC2DBE" w:rsidP="00CC2DBE">
      <w:pPr>
        <w:rPr>
          <w:rFonts w:ascii="Courier New" w:hAnsi="Courier New" w:cs="Courier New"/>
          <w:sz w:val="18"/>
          <w:szCs w:val="18"/>
          <w:lang w:val="en-IN"/>
        </w:rPr>
      </w:pPr>
      <w:r>
        <w:rPr>
          <w:rFonts w:ascii="Courier New" w:hAnsi="Courier New" w:cs="Courier New"/>
          <w:sz w:val="18"/>
          <w:szCs w:val="18"/>
          <w:lang w:val="en-IN"/>
        </w:rPr>
        <w:t xml:space="preserve">    front_load_keywords = [</w:t>
      </w:r>
    </w:p>
    <w:p w14:paraId="15E7DF01" w14:textId="77777777" w:rsidR="00CC2DBE" w:rsidRPr="00CC2DBE" w:rsidRDefault="00CC2DBE" w:rsidP="00CC2DBE">
      <w:pPr>
        <w:rPr>
          <w:rFonts w:ascii="Courier New" w:hAnsi="Courier New" w:cs="Courier New"/>
          <w:sz w:val="18"/>
          <w:szCs w:val="18"/>
          <w:lang w:val="en-IN"/>
        </w:rPr>
      </w:pPr>
      <w:r>
        <w:rPr>
          <w:rFonts w:ascii="Courier New" w:hAnsi="Courier New" w:cs="Courier New"/>
          <w:sz w:val="18"/>
          <w:szCs w:val="18"/>
          <w:lang w:val="en-IN"/>
        </w:rPr>
        <w:t xml:space="preserve">        "front load", "front-load", "frontload",</w:t>
      </w:r>
    </w:p>
    <w:p w14:paraId="445EB204" w14:textId="77777777" w:rsidR="00CC2DBE" w:rsidRPr="00CC2DBE" w:rsidRDefault="00CC2DBE" w:rsidP="00CC2DBE">
      <w:pPr>
        <w:rPr>
          <w:rFonts w:ascii="Courier New" w:hAnsi="Courier New" w:cs="Courier New"/>
          <w:sz w:val="18"/>
          <w:szCs w:val="18"/>
          <w:lang w:val="en-IN"/>
        </w:rPr>
      </w:pPr>
      <w:r>
        <w:rPr>
          <w:rFonts w:ascii="Courier New" w:hAnsi="Courier New" w:cs="Courier New"/>
          <w:sz w:val="18"/>
          <w:szCs w:val="18"/>
          <w:lang w:val="en-IN"/>
        </w:rPr>
        <w:t xml:space="preserve">        "front loading", "front-loading",</w:t>
      </w:r>
    </w:p>
    <w:p w14:paraId="5D5406EB" w14:textId="77777777" w:rsidR="00CC2DBE" w:rsidRPr="00CC2DBE" w:rsidRDefault="00CC2DBE" w:rsidP="00CC2DBE">
      <w:pPr>
        <w:rPr>
          <w:rFonts w:ascii="Courier New" w:hAnsi="Courier New" w:cs="Courier New"/>
          <w:sz w:val="18"/>
          <w:szCs w:val="18"/>
          <w:lang w:val="en-IN"/>
        </w:rPr>
      </w:pPr>
      <w:r>
        <w:rPr>
          <w:rFonts w:ascii="Courier New" w:hAnsi="Courier New" w:cs="Courier New"/>
          <w:sz w:val="18"/>
          <w:szCs w:val="18"/>
          <w:lang w:val="en-IN"/>
        </w:rPr>
        <w:t xml:space="preserve">        "fl ", " fl", "front loader"</w:t>
      </w:r>
    </w:p>
    <w:p w14:paraId="1F55F6E6" w14:textId="77777777" w:rsidR="00CC2DBE" w:rsidRPr="00CC2DBE" w:rsidRDefault="00CC2DBE" w:rsidP="00CC2DBE">
      <w:pPr>
        <w:rPr>
          <w:rFonts w:ascii="Courier New" w:hAnsi="Courier New" w:cs="Courier New"/>
          <w:sz w:val="18"/>
          <w:szCs w:val="18"/>
          <w:lang w:val="en-IN"/>
        </w:rPr>
      </w:pPr>
      <w:r>
        <w:rPr>
          <w:rFonts w:ascii="Courier New" w:hAnsi="Courier New" w:cs="Courier New"/>
          <w:sz w:val="18"/>
          <w:szCs w:val="18"/>
          <w:lang w:val="en-IN"/>
        </w:rPr>
        <w:t xml:space="preserve">    ]</w:t>
      </w:r>
    </w:p>
    <w:p w14:paraId="14EA5F78" w14:textId="77777777" w:rsidR="00CC2DBE" w:rsidRPr="00CC2DBE" w:rsidRDefault="00CC2DBE" w:rsidP="00CC2DBE">
      <w:pPr>
        <w:rPr>
          <w:rFonts w:ascii="Courier New" w:hAnsi="Courier New" w:cs="Courier New"/>
          <w:sz w:val="18"/>
          <w:szCs w:val="18"/>
          <w:lang w:val="en-IN"/>
        </w:rPr>
      </w:pPr>
    </w:p>
    <w:p w14:paraId="3B2B57BA" w14:textId="77777777" w:rsidR="00CC2DBE" w:rsidRPr="00CC2DBE" w:rsidRDefault="00CC2DBE" w:rsidP="00CC2DBE">
      <w:pPr>
        <w:rPr>
          <w:rFonts w:ascii="Courier New" w:hAnsi="Courier New" w:cs="Courier New"/>
          <w:sz w:val="18"/>
          <w:szCs w:val="18"/>
          <w:lang w:val="en-IN"/>
        </w:rPr>
      </w:pPr>
      <w:r>
        <w:rPr>
          <w:rFonts w:ascii="Courier New" w:hAnsi="Courier New" w:cs="Courier New"/>
          <w:sz w:val="18"/>
          <w:szCs w:val="18"/>
          <w:lang w:val="en-IN"/>
        </w:rPr>
        <w:lastRenderedPageBreak/>
        <w:t xml:space="preserve">    for keyword in top_load_keywords:</w:t>
      </w:r>
    </w:p>
    <w:p w14:paraId="3091FEFC" w14:textId="77777777" w:rsidR="00CC2DBE" w:rsidRPr="00CC2DBE" w:rsidRDefault="00CC2DBE" w:rsidP="00CC2DBE">
      <w:pPr>
        <w:rPr>
          <w:rFonts w:ascii="Courier New" w:hAnsi="Courier New" w:cs="Courier New"/>
          <w:sz w:val="18"/>
          <w:szCs w:val="18"/>
          <w:lang w:val="en-IN"/>
        </w:rPr>
      </w:pPr>
      <w:r>
        <w:rPr>
          <w:rFonts w:ascii="Courier New" w:hAnsi="Courier New" w:cs="Courier New"/>
          <w:sz w:val="18"/>
          <w:szCs w:val="18"/>
          <w:lang w:val="en-IN"/>
        </w:rPr>
        <w:t xml:space="preserve">        if keyword in text:</w:t>
      </w:r>
    </w:p>
    <w:p w14:paraId="228DA67A" w14:textId="77777777" w:rsidR="00CC2DBE" w:rsidRPr="00CC2DBE" w:rsidRDefault="00CC2DBE" w:rsidP="00CC2DBE">
      <w:pPr>
        <w:rPr>
          <w:rFonts w:ascii="Courier New" w:hAnsi="Courier New" w:cs="Courier New"/>
          <w:sz w:val="18"/>
          <w:szCs w:val="18"/>
          <w:lang w:val="en-IN"/>
        </w:rPr>
      </w:pPr>
      <w:r>
        <w:rPr>
          <w:rFonts w:ascii="Courier New" w:hAnsi="Courier New" w:cs="Courier New"/>
          <w:sz w:val="18"/>
          <w:szCs w:val="18"/>
          <w:lang w:val="en-IN"/>
        </w:rPr>
        <w:t xml:space="preserve">            load_type = "Top Load"</w:t>
      </w:r>
    </w:p>
    <w:p w14:paraId="7EA8B374" w14:textId="77777777" w:rsidR="00CC2DBE" w:rsidRPr="00CC2DBE" w:rsidRDefault="00CC2DBE" w:rsidP="00CC2DBE">
      <w:pPr>
        <w:rPr>
          <w:rFonts w:ascii="Courier New" w:hAnsi="Courier New" w:cs="Courier New"/>
          <w:sz w:val="18"/>
          <w:szCs w:val="18"/>
          <w:lang w:val="en-IN"/>
        </w:rPr>
      </w:pPr>
      <w:r>
        <w:rPr>
          <w:rFonts w:ascii="Courier New" w:hAnsi="Courier New" w:cs="Courier New"/>
          <w:sz w:val="18"/>
          <w:szCs w:val="18"/>
          <w:lang w:val="en-IN"/>
        </w:rPr>
        <w:t xml:space="preserve">            break</w:t>
      </w:r>
    </w:p>
    <w:p w14:paraId="767337D2" w14:textId="77777777" w:rsidR="00CC2DBE" w:rsidRPr="00CC2DBE" w:rsidRDefault="00CC2DBE" w:rsidP="00CC2DBE">
      <w:pPr>
        <w:rPr>
          <w:rFonts w:ascii="Courier New" w:hAnsi="Courier New" w:cs="Courier New"/>
          <w:sz w:val="18"/>
          <w:szCs w:val="18"/>
          <w:lang w:val="en-IN"/>
        </w:rPr>
      </w:pPr>
    </w:p>
    <w:p w14:paraId="51EB8315" w14:textId="77777777" w:rsidR="00CC2DBE" w:rsidRPr="00CC2DBE" w:rsidRDefault="00CC2DBE" w:rsidP="00CC2DBE">
      <w:pPr>
        <w:rPr>
          <w:rFonts w:ascii="Courier New" w:hAnsi="Courier New" w:cs="Courier New"/>
          <w:sz w:val="18"/>
          <w:szCs w:val="18"/>
          <w:lang w:val="en-IN"/>
        </w:rPr>
      </w:pPr>
      <w:r>
        <w:rPr>
          <w:rFonts w:ascii="Courier New" w:hAnsi="Courier New" w:cs="Courier New"/>
          <w:sz w:val="18"/>
          <w:szCs w:val="18"/>
          <w:lang w:val="en-IN"/>
        </w:rPr>
        <w:t xml:space="preserve">    if load_type is None:</w:t>
      </w:r>
    </w:p>
    <w:p w14:paraId="5815B0E3" w14:textId="77777777" w:rsidR="00CC2DBE" w:rsidRPr="00CC2DBE" w:rsidRDefault="00CC2DBE" w:rsidP="00CC2DBE">
      <w:pPr>
        <w:rPr>
          <w:rFonts w:ascii="Courier New" w:hAnsi="Courier New" w:cs="Courier New"/>
          <w:sz w:val="18"/>
          <w:szCs w:val="18"/>
          <w:lang w:val="en-IN"/>
        </w:rPr>
      </w:pPr>
      <w:r>
        <w:rPr>
          <w:rFonts w:ascii="Courier New" w:hAnsi="Courier New" w:cs="Courier New"/>
          <w:sz w:val="18"/>
          <w:szCs w:val="18"/>
          <w:lang w:val="en-IN"/>
        </w:rPr>
        <w:t xml:space="preserve">        for keyword in front_load_keywords:</w:t>
      </w:r>
    </w:p>
    <w:p w14:paraId="474A211D" w14:textId="77777777" w:rsidR="00CC2DBE" w:rsidRPr="00CC2DBE" w:rsidRDefault="00CC2DBE" w:rsidP="00CC2DBE">
      <w:pPr>
        <w:rPr>
          <w:rFonts w:ascii="Courier New" w:hAnsi="Courier New" w:cs="Courier New"/>
          <w:sz w:val="18"/>
          <w:szCs w:val="18"/>
          <w:lang w:val="en-IN"/>
        </w:rPr>
      </w:pPr>
      <w:r>
        <w:rPr>
          <w:rFonts w:ascii="Courier New" w:hAnsi="Courier New" w:cs="Courier New"/>
          <w:sz w:val="18"/>
          <w:szCs w:val="18"/>
          <w:lang w:val="en-IN"/>
        </w:rPr>
        <w:t xml:space="preserve">            if keyword in text:</w:t>
      </w:r>
    </w:p>
    <w:p w14:paraId="1C1C5994" w14:textId="77777777" w:rsidR="00CC2DBE" w:rsidRPr="00CC2DBE" w:rsidRDefault="00CC2DBE" w:rsidP="00CC2DBE">
      <w:pPr>
        <w:rPr>
          <w:rFonts w:ascii="Courier New" w:hAnsi="Courier New" w:cs="Courier New"/>
          <w:sz w:val="18"/>
          <w:szCs w:val="18"/>
          <w:lang w:val="en-IN"/>
        </w:rPr>
      </w:pPr>
      <w:r>
        <w:rPr>
          <w:rFonts w:ascii="Courier New" w:hAnsi="Courier New" w:cs="Courier New"/>
          <w:sz w:val="18"/>
          <w:szCs w:val="18"/>
          <w:lang w:val="en-IN"/>
        </w:rPr>
        <w:t xml:space="preserve">                load_type = "Front Load"</w:t>
      </w:r>
    </w:p>
    <w:p w14:paraId="57A17098" w14:textId="77777777" w:rsidR="00CC2DBE" w:rsidRPr="00CC2DBE" w:rsidRDefault="00CC2DBE" w:rsidP="00CC2DBE">
      <w:pPr>
        <w:rPr>
          <w:rFonts w:ascii="Courier New" w:hAnsi="Courier New" w:cs="Courier New"/>
          <w:sz w:val="18"/>
          <w:szCs w:val="18"/>
          <w:lang w:val="en-IN"/>
        </w:rPr>
      </w:pPr>
      <w:r>
        <w:rPr>
          <w:rFonts w:ascii="Courier New" w:hAnsi="Courier New" w:cs="Courier New"/>
          <w:sz w:val="18"/>
          <w:szCs w:val="18"/>
          <w:lang w:val="en-IN"/>
        </w:rPr>
        <w:t xml:space="preserve">                break</w:t>
      </w:r>
    </w:p>
    <w:p w14:paraId="298218C0" w14:textId="77777777" w:rsidR="00CC2DBE" w:rsidRPr="00CC2DBE" w:rsidRDefault="00CC2DBE" w:rsidP="00CC2DBE">
      <w:pPr>
        <w:rPr>
          <w:rFonts w:ascii="Courier New" w:hAnsi="Courier New" w:cs="Courier New"/>
          <w:sz w:val="18"/>
          <w:szCs w:val="18"/>
          <w:lang w:val="en-IN"/>
        </w:rPr>
      </w:pPr>
    </w:p>
    <w:p w14:paraId="6BE29253" w14:textId="77777777" w:rsidR="00CC2DBE" w:rsidRPr="00CC2DBE" w:rsidRDefault="00CC2DBE" w:rsidP="00CC2DBE">
      <w:pPr>
        <w:rPr>
          <w:rFonts w:ascii="Courier New" w:hAnsi="Courier New" w:cs="Courier New"/>
          <w:sz w:val="18"/>
          <w:szCs w:val="18"/>
          <w:lang w:val="en-IN"/>
        </w:rPr>
      </w:pPr>
      <w:r>
        <w:rPr>
          <w:rFonts w:ascii="Courier New" w:hAnsi="Courier New" w:cs="Courier New"/>
          <w:sz w:val="18"/>
          <w:szCs w:val="18"/>
          <w:lang w:val="en-IN"/>
        </w:rPr>
        <w:t xml:space="preserve">    best = "best" in text or "top rated" in text or "top-rated" in text</w:t>
      </w:r>
    </w:p>
    <w:p w14:paraId="62581967" w14:textId="77777777" w:rsidR="00CC2DBE" w:rsidRPr="00CC2DBE" w:rsidRDefault="00CC2DBE" w:rsidP="00CC2DBE">
      <w:pPr>
        <w:rPr>
          <w:rFonts w:ascii="Courier New" w:hAnsi="Courier New" w:cs="Courier New"/>
          <w:sz w:val="18"/>
          <w:szCs w:val="18"/>
          <w:lang w:val="en-IN"/>
        </w:rPr>
      </w:pPr>
    </w:p>
    <w:p w14:paraId="6353F71D" w14:textId="77777777" w:rsidR="00CC2DBE" w:rsidRPr="00CC2DBE" w:rsidRDefault="00CC2DBE" w:rsidP="00CC2DBE">
      <w:pPr>
        <w:rPr>
          <w:rFonts w:ascii="Courier New" w:hAnsi="Courier New" w:cs="Courier New"/>
          <w:sz w:val="18"/>
          <w:szCs w:val="18"/>
          <w:lang w:val="en-IN"/>
        </w:rPr>
      </w:pPr>
      <w:r>
        <w:rPr>
          <w:rFonts w:ascii="Courier New" w:hAnsi="Courier New" w:cs="Courier New"/>
          <w:sz w:val="18"/>
          <w:szCs w:val="18"/>
          <w:lang w:val="en-IN"/>
        </w:rPr>
        <w:t xml:space="preserve">    return budget, family, machine_type, min_price, max_price, best, load_type</w:t>
      </w:r>
    </w:p>
    <w:p w14:paraId="0728F987" w14:textId="77777777" w:rsidR="00CC2DBE" w:rsidRPr="00CC2DBE" w:rsidRDefault="00CC2DBE" w:rsidP="00CC2DBE">
      <w:pPr>
        <w:rPr>
          <w:rFonts w:ascii="Courier New" w:hAnsi="Courier New" w:cs="Courier New"/>
          <w:sz w:val="18"/>
          <w:szCs w:val="18"/>
          <w:lang w:val="en-IN"/>
        </w:rPr>
      </w:pPr>
    </w:p>
    <w:p w14:paraId="1D51727D" w14:textId="77777777" w:rsidR="00CC2DBE" w:rsidRPr="00CC2DBE" w:rsidRDefault="00CC2DBE" w:rsidP="00CC2DBE">
      <w:pPr>
        <w:rPr>
          <w:rFonts w:ascii="Courier New" w:hAnsi="Courier New" w:cs="Courier New"/>
          <w:sz w:val="18"/>
          <w:szCs w:val="18"/>
          <w:lang w:val="en-IN"/>
        </w:rPr>
      </w:pPr>
    </w:p>
    <w:p w14:paraId="6930D3D6" w14:textId="77777777" w:rsidR="00CC2DBE" w:rsidRPr="00CC2DBE" w:rsidRDefault="00CC2DBE" w:rsidP="00CC2DBE">
      <w:pPr>
        <w:rPr>
          <w:rFonts w:ascii="Courier New" w:hAnsi="Courier New" w:cs="Courier New"/>
          <w:sz w:val="18"/>
          <w:szCs w:val="18"/>
          <w:lang w:val="en-IN"/>
        </w:rPr>
      </w:pPr>
      <w:r>
        <w:rPr>
          <w:rFonts w:ascii="Courier New" w:hAnsi="Courier New" w:cs="Courier New"/>
          <w:sz w:val="18"/>
          <w:szCs w:val="18"/>
          <w:lang w:val="en-IN"/>
        </w:rPr>
        <w:t>def family_to_capacity(family):</w:t>
      </w:r>
    </w:p>
    <w:p w14:paraId="041BDC52" w14:textId="77777777" w:rsidR="00CC2DBE" w:rsidRPr="00CC2DBE" w:rsidRDefault="00CC2DBE" w:rsidP="00CC2DBE">
      <w:pPr>
        <w:rPr>
          <w:rFonts w:ascii="Courier New" w:hAnsi="Courier New" w:cs="Courier New"/>
          <w:sz w:val="18"/>
          <w:szCs w:val="18"/>
          <w:lang w:val="en-IN"/>
        </w:rPr>
      </w:pPr>
      <w:r>
        <w:rPr>
          <w:rFonts w:ascii="Courier New" w:hAnsi="Courier New" w:cs="Courier New"/>
          <w:sz w:val="18"/>
          <w:szCs w:val="18"/>
          <w:lang w:val="en-IN"/>
        </w:rPr>
        <w:t xml:space="preserve">    if family &lt;= 2:</w:t>
      </w:r>
    </w:p>
    <w:p w14:paraId="670BBDA8" w14:textId="77777777" w:rsidR="00CC2DBE" w:rsidRPr="00CC2DBE" w:rsidRDefault="00CC2DBE" w:rsidP="00CC2DBE">
      <w:pPr>
        <w:rPr>
          <w:rFonts w:ascii="Courier New" w:hAnsi="Courier New" w:cs="Courier New"/>
          <w:sz w:val="18"/>
          <w:szCs w:val="18"/>
          <w:lang w:val="en-IN"/>
        </w:rPr>
      </w:pPr>
      <w:r>
        <w:rPr>
          <w:rFonts w:ascii="Courier New" w:hAnsi="Courier New" w:cs="Courier New"/>
          <w:sz w:val="18"/>
          <w:szCs w:val="18"/>
          <w:lang w:val="en-IN"/>
        </w:rPr>
        <w:t xml:space="preserve">        return 6</w:t>
      </w:r>
    </w:p>
    <w:p w14:paraId="2860C3FF" w14:textId="77777777" w:rsidR="00CC2DBE" w:rsidRPr="00CC2DBE" w:rsidRDefault="00CC2DBE" w:rsidP="00CC2DBE">
      <w:pPr>
        <w:rPr>
          <w:rFonts w:ascii="Courier New" w:hAnsi="Courier New" w:cs="Courier New"/>
          <w:sz w:val="18"/>
          <w:szCs w:val="18"/>
          <w:lang w:val="en-IN"/>
        </w:rPr>
      </w:pPr>
      <w:r>
        <w:rPr>
          <w:rFonts w:ascii="Courier New" w:hAnsi="Courier New" w:cs="Courier New"/>
          <w:sz w:val="18"/>
          <w:szCs w:val="18"/>
          <w:lang w:val="en-IN"/>
        </w:rPr>
        <w:t xml:space="preserve">    elif family &lt;= 4:</w:t>
      </w:r>
    </w:p>
    <w:p w14:paraId="33595E2E" w14:textId="77777777" w:rsidR="00CC2DBE" w:rsidRPr="00CC2DBE" w:rsidRDefault="00CC2DBE" w:rsidP="00CC2DBE">
      <w:pPr>
        <w:rPr>
          <w:rFonts w:ascii="Courier New" w:hAnsi="Courier New" w:cs="Courier New"/>
          <w:sz w:val="18"/>
          <w:szCs w:val="18"/>
          <w:lang w:val="en-IN"/>
        </w:rPr>
      </w:pPr>
      <w:r>
        <w:rPr>
          <w:rFonts w:ascii="Courier New" w:hAnsi="Courier New" w:cs="Courier New"/>
          <w:sz w:val="18"/>
          <w:szCs w:val="18"/>
          <w:lang w:val="en-IN"/>
        </w:rPr>
        <w:t xml:space="preserve">        return 7</w:t>
      </w:r>
    </w:p>
    <w:p w14:paraId="22455550" w14:textId="77777777" w:rsidR="00CC2DBE" w:rsidRPr="00CC2DBE" w:rsidRDefault="00CC2DBE" w:rsidP="00CC2DBE">
      <w:pPr>
        <w:rPr>
          <w:rFonts w:ascii="Courier New" w:hAnsi="Courier New" w:cs="Courier New"/>
          <w:sz w:val="18"/>
          <w:szCs w:val="18"/>
          <w:lang w:val="en-IN"/>
        </w:rPr>
      </w:pPr>
      <w:r>
        <w:rPr>
          <w:rFonts w:ascii="Courier New" w:hAnsi="Courier New" w:cs="Courier New"/>
          <w:sz w:val="18"/>
          <w:szCs w:val="18"/>
          <w:lang w:val="en-IN"/>
        </w:rPr>
        <w:t xml:space="preserve">    else:</w:t>
      </w:r>
    </w:p>
    <w:p w14:paraId="0878DE41" w14:textId="77777777" w:rsidR="00CC2DBE" w:rsidRPr="00CC2DBE" w:rsidRDefault="00CC2DBE" w:rsidP="00CC2DBE">
      <w:pPr>
        <w:rPr>
          <w:rFonts w:ascii="Courier New" w:hAnsi="Courier New" w:cs="Courier New"/>
          <w:sz w:val="18"/>
          <w:szCs w:val="18"/>
          <w:lang w:val="en-IN"/>
        </w:rPr>
      </w:pPr>
      <w:r>
        <w:rPr>
          <w:rFonts w:ascii="Courier New" w:hAnsi="Courier New" w:cs="Courier New"/>
          <w:sz w:val="18"/>
          <w:szCs w:val="18"/>
          <w:lang w:val="en-IN"/>
        </w:rPr>
        <w:t xml:space="preserve">        return 8</w:t>
      </w:r>
    </w:p>
    <w:p w14:paraId="1B017C57" w14:textId="77777777" w:rsidR="00CC2DBE" w:rsidRPr="00CC2DBE" w:rsidRDefault="00CC2DBE" w:rsidP="00CC2DBE">
      <w:pPr>
        <w:rPr>
          <w:rFonts w:ascii="Courier New" w:hAnsi="Courier New" w:cs="Courier New"/>
          <w:sz w:val="18"/>
          <w:szCs w:val="18"/>
          <w:lang w:val="en-IN"/>
        </w:rPr>
      </w:pPr>
    </w:p>
    <w:p w14:paraId="74E1A4F1" w14:textId="77777777" w:rsidR="00CC2DBE" w:rsidRPr="00CC2DBE" w:rsidRDefault="00CC2DBE" w:rsidP="00CC2DBE">
      <w:pPr>
        <w:rPr>
          <w:rFonts w:ascii="Courier New" w:hAnsi="Courier New" w:cs="Courier New"/>
          <w:sz w:val="18"/>
          <w:szCs w:val="18"/>
          <w:lang w:val="en-IN"/>
        </w:rPr>
      </w:pPr>
    </w:p>
    <w:p w14:paraId="78B143F3" w14:textId="77777777" w:rsidR="00CC2DBE" w:rsidRPr="00CC2DBE" w:rsidRDefault="00CC2DBE" w:rsidP="00CC2DBE">
      <w:pPr>
        <w:rPr>
          <w:rFonts w:ascii="Courier New" w:hAnsi="Courier New" w:cs="Courier New"/>
          <w:sz w:val="18"/>
          <w:szCs w:val="18"/>
          <w:lang w:val="en-IN"/>
        </w:rPr>
      </w:pPr>
      <w:r>
        <w:rPr>
          <w:rFonts w:ascii="Courier New" w:hAnsi="Courier New" w:cs="Courier New"/>
          <w:sz w:val="18"/>
          <w:szCs w:val="18"/>
          <w:lang w:val="en-IN"/>
        </w:rPr>
        <w:t># -------------------------------</w:t>
      </w:r>
    </w:p>
    <w:p w14:paraId="48995B20" w14:textId="77777777" w:rsidR="00CC2DBE" w:rsidRPr="00CC2DBE" w:rsidRDefault="00CC2DBE" w:rsidP="00CC2DBE">
      <w:pPr>
        <w:rPr>
          <w:rFonts w:ascii="Courier New" w:hAnsi="Courier New" w:cs="Courier New"/>
          <w:sz w:val="18"/>
          <w:szCs w:val="18"/>
          <w:lang w:val="en-IN"/>
        </w:rPr>
      </w:pPr>
      <w:r>
        <w:rPr>
          <w:rFonts w:ascii="Courier New" w:hAnsi="Courier New" w:cs="Courier New"/>
          <w:sz w:val="18"/>
          <w:szCs w:val="18"/>
          <w:lang w:val="en-IN"/>
        </w:rPr>
        <w:t># RECOMMENDATION ENGINE</w:t>
      </w:r>
    </w:p>
    <w:p w14:paraId="702CD078" w14:textId="77777777" w:rsidR="00CC2DBE" w:rsidRPr="00CC2DBE" w:rsidRDefault="00CC2DBE" w:rsidP="00CC2DBE">
      <w:pPr>
        <w:rPr>
          <w:rFonts w:ascii="Courier New" w:hAnsi="Courier New" w:cs="Courier New"/>
          <w:sz w:val="18"/>
          <w:szCs w:val="18"/>
          <w:lang w:val="en-IN"/>
        </w:rPr>
      </w:pPr>
      <w:r>
        <w:rPr>
          <w:rFonts w:ascii="Courier New" w:hAnsi="Courier New" w:cs="Courier New"/>
          <w:sz w:val="18"/>
          <w:szCs w:val="18"/>
          <w:lang w:val="en-IN"/>
        </w:rPr>
        <w:t># -------------------------------</w:t>
      </w:r>
    </w:p>
    <w:p w14:paraId="5BE49D68" w14:textId="77777777" w:rsidR="00CC2DBE" w:rsidRPr="00CC2DBE" w:rsidRDefault="00CC2DBE" w:rsidP="00CC2DBE">
      <w:pPr>
        <w:rPr>
          <w:rFonts w:ascii="Courier New" w:hAnsi="Courier New" w:cs="Courier New"/>
          <w:sz w:val="18"/>
          <w:szCs w:val="18"/>
          <w:lang w:val="en-IN"/>
        </w:rPr>
      </w:pPr>
      <w:r>
        <w:rPr>
          <w:rFonts w:ascii="Courier New" w:hAnsi="Courier New" w:cs="Courier New"/>
          <w:sz w:val="18"/>
          <w:szCs w:val="18"/>
          <w:lang w:val="en-IN"/>
        </w:rPr>
        <w:t>def recommend(df, budget, capacity, machine_type=None, min_price=None,</w:t>
      </w:r>
    </w:p>
    <w:p w14:paraId="28475D6C" w14:textId="77777777" w:rsidR="00CC2DBE" w:rsidRPr="00CC2DBE" w:rsidRDefault="00CC2DBE" w:rsidP="00CC2DBE">
      <w:pPr>
        <w:rPr>
          <w:rFonts w:ascii="Courier New" w:hAnsi="Courier New" w:cs="Courier New"/>
          <w:sz w:val="18"/>
          <w:szCs w:val="18"/>
          <w:lang w:val="en-IN"/>
        </w:rPr>
      </w:pPr>
      <w:r>
        <w:rPr>
          <w:rFonts w:ascii="Courier New" w:hAnsi="Courier New" w:cs="Courier New"/>
          <w:sz w:val="18"/>
          <w:szCs w:val="18"/>
          <w:lang w:val="en-IN"/>
        </w:rPr>
        <w:t xml:space="preserve">              max_price=None, best=False, load_type=None):</w:t>
      </w:r>
    </w:p>
    <w:p w14:paraId="1B3758B8" w14:textId="77777777" w:rsidR="00CC2DBE" w:rsidRPr="00CC2DBE" w:rsidRDefault="00CC2DBE" w:rsidP="00CC2DBE">
      <w:pPr>
        <w:rPr>
          <w:rFonts w:ascii="Courier New" w:hAnsi="Courier New" w:cs="Courier New"/>
          <w:sz w:val="18"/>
          <w:szCs w:val="18"/>
          <w:lang w:val="en-IN"/>
        </w:rPr>
      </w:pPr>
      <w:r>
        <w:rPr>
          <w:rFonts w:ascii="Courier New" w:hAnsi="Courier New" w:cs="Courier New"/>
          <w:sz w:val="18"/>
          <w:szCs w:val="18"/>
          <w:lang w:val="en-IN"/>
        </w:rPr>
        <w:lastRenderedPageBreak/>
        <w:t xml:space="preserve">    filtered = df.copy()</w:t>
      </w:r>
    </w:p>
    <w:p w14:paraId="53E56A0B" w14:textId="77777777" w:rsidR="00CC2DBE" w:rsidRPr="00CC2DBE" w:rsidRDefault="00CC2DBE" w:rsidP="00CC2DBE">
      <w:pPr>
        <w:rPr>
          <w:rFonts w:ascii="Courier New" w:hAnsi="Courier New" w:cs="Courier New"/>
          <w:sz w:val="18"/>
          <w:szCs w:val="18"/>
          <w:lang w:val="en-IN"/>
        </w:rPr>
      </w:pPr>
    </w:p>
    <w:p w14:paraId="3FE6CF59" w14:textId="77777777" w:rsidR="00CC2DBE" w:rsidRPr="00CC2DBE" w:rsidRDefault="00CC2DBE" w:rsidP="00CC2DBE">
      <w:pPr>
        <w:rPr>
          <w:rFonts w:ascii="Courier New" w:hAnsi="Courier New" w:cs="Courier New"/>
          <w:sz w:val="18"/>
          <w:szCs w:val="18"/>
          <w:lang w:val="en-IN"/>
        </w:rPr>
      </w:pPr>
      <w:r>
        <w:rPr>
          <w:rFonts w:ascii="Courier New" w:hAnsi="Courier New" w:cs="Courier New"/>
          <w:sz w:val="18"/>
          <w:szCs w:val="18"/>
          <w:lang w:val="en-IN"/>
        </w:rPr>
        <w:t xml:space="preserve">    if min_price and max_price:</w:t>
      </w:r>
    </w:p>
    <w:p w14:paraId="32A410E9" w14:textId="77777777" w:rsidR="00CC2DBE" w:rsidRPr="00CC2DBE" w:rsidRDefault="00CC2DBE" w:rsidP="00CC2DBE">
      <w:pPr>
        <w:rPr>
          <w:rFonts w:ascii="Courier New" w:hAnsi="Courier New" w:cs="Courier New"/>
          <w:sz w:val="18"/>
          <w:szCs w:val="18"/>
          <w:lang w:val="en-IN"/>
        </w:rPr>
      </w:pPr>
      <w:r>
        <w:rPr>
          <w:rFonts w:ascii="Courier New" w:hAnsi="Courier New" w:cs="Courier New"/>
          <w:sz w:val="18"/>
          <w:szCs w:val="18"/>
          <w:lang w:val="en-IN"/>
        </w:rPr>
        <w:t xml:space="preserve">        filtered = filtered[</w:t>
      </w:r>
    </w:p>
    <w:p w14:paraId="713D4C27" w14:textId="77777777" w:rsidR="00CC2DBE" w:rsidRPr="00CC2DBE" w:rsidRDefault="00CC2DBE" w:rsidP="00CC2DBE">
      <w:pPr>
        <w:rPr>
          <w:rFonts w:ascii="Courier New" w:hAnsi="Courier New" w:cs="Courier New"/>
          <w:sz w:val="18"/>
          <w:szCs w:val="18"/>
          <w:lang w:val="en-IN"/>
        </w:rPr>
      </w:pPr>
      <w:r>
        <w:rPr>
          <w:rFonts w:ascii="Courier New" w:hAnsi="Courier New" w:cs="Courier New"/>
          <w:sz w:val="18"/>
          <w:szCs w:val="18"/>
          <w:lang w:val="en-IN"/>
        </w:rPr>
        <w:t xml:space="preserve">            (filtered['Price'] &gt;= min_price) &amp;</w:t>
      </w:r>
    </w:p>
    <w:p w14:paraId="750FE533" w14:textId="77777777" w:rsidR="00CC2DBE" w:rsidRPr="00CC2DBE" w:rsidRDefault="00CC2DBE" w:rsidP="00CC2DBE">
      <w:pPr>
        <w:rPr>
          <w:rFonts w:ascii="Courier New" w:hAnsi="Courier New" w:cs="Courier New"/>
          <w:sz w:val="18"/>
          <w:szCs w:val="18"/>
          <w:lang w:val="en-IN"/>
        </w:rPr>
      </w:pPr>
      <w:r>
        <w:rPr>
          <w:rFonts w:ascii="Courier New" w:hAnsi="Courier New" w:cs="Courier New"/>
          <w:sz w:val="18"/>
          <w:szCs w:val="18"/>
          <w:lang w:val="en-IN"/>
        </w:rPr>
        <w:t xml:space="preserve">            (filtered['Price'] &lt;= max_price)</w:t>
      </w:r>
    </w:p>
    <w:p w14:paraId="5248F85A" w14:textId="77777777" w:rsidR="00CC2DBE" w:rsidRPr="00CC2DBE" w:rsidRDefault="00CC2DBE" w:rsidP="00CC2DBE">
      <w:pPr>
        <w:rPr>
          <w:rFonts w:ascii="Courier New" w:hAnsi="Courier New" w:cs="Courier New"/>
          <w:sz w:val="18"/>
          <w:szCs w:val="18"/>
          <w:lang w:val="en-IN"/>
        </w:rPr>
      </w:pPr>
      <w:r>
        <w:rPr>
          <w:rFonts w:ascii="Courier New" w:hAnsi="Courier New" w:cs="Courier New"/>
          <w:sz w:val="18"/>
          <w:szCs w:val="18"/>
          <w:lang w:val="en-IN"/>
        </w:rPr>
        <w:t xml:space="preserve">        ]</w:t>
      </w:r>
    </w:p>
    <w:p w14:paraId="3ABBA855" w14:textId="77777777" w:rsidR="00CC2DBE" w:rsidRPr="00CC2DBE" w:rsidRDefault="00CC2DBE" w:rsidP="00CC2DBE">
      <w:pPr>
        <w:rPr>
          <w:rFonts w:ascii="Courier New" w:hAnsi="Courier New" w:cs="Courier New"/>
          <w:sz w:val="18"/>
          <w:szCs w:val="18"/>
          <w:lang w:val="en-IN"/>
        </w:rPr>
      </w:pPr>
      <w:r>
        <w:rPr>
          <w:rFonts w:ascii="Courier New" w:hAnsi="Courier New" w:cs="Courier New"/>
          <w:sz w:val="18"/>
          <w:szCs w:val="18"/>
          <w:lang w:val="en-IN"/>
        </w:rPr>
        <w:t xml:space="preserve">    elif budget:</w:t>
      </w:r>
    </w:p>
    <w:p w14:paraId="12499DC2" w14:textId="77777777" w:rsidR="00CC2DBE" w:rsidRPr="00CC2DBE" w:rsidRDefault="00CC2DBE" w:rsidP="00CC2DBE">
      <w:pPr>
        <w:rPr>
          <w:rFonts w:ascii="Courier New" w:hAnsi="Courier New" w:cs="Courier New"/>
          <w:sz w:val="18"/>
          <w:szCs w:val="18"/>
          <w:lang w:val="en-IN"/>
        </w:rPr>
      </w:pPr>
      <w:r>
        <w:rPr>
          <w:rFonts w:ascii="Courier New" w:hAnsi="Courier New" w:cs="Courier New"/>
          <w:sz w:val="18"/>
          <w:szCs w:val="18"/>
          <w:lang w:val="en-IN"/>
        </w:rPr>
        <w:t xml:space="preserve">        filtered = filtered[filtered['Price'] &lt;= budget]</w:t>
      </w:r>
    </w:p>
    <w:p w14:paraId="21E797F0" w14:textId="77777777" w:rsidR="00CC2DBE" w:rsidRPr="00CC2DBE" w:rsidRDefault="00CC2DBE" w:rsidP="00CC2DBE">
      <w:pPr>
        <w:rPr>
          <w:rFonts w:ascii="Courier New" w:hAnsi="Courier New" w:cs="Courier New"/>
          <w:sz w:val="18"/>
          <w:szCs w:val="18"/>
          <w:lang w:val="en-IN"/>
        </w:rPr>
      </w:pPr>
    </w:p>
    <w:p w14:paraId="11DF680F" w14:textId="77777777" w:rsidR="00CC2DBE" w:rsidRPr="00CC2DBE" w:rsidRDefault="00CC2DBE" w:rsidP="00CC2DBE">
      <w:pPr>
        <w:rPr>
          <w:rFonts w:ascii="Courier New" w:hAnsi="Courier New" w:cs="Courier New"/>
          <w:sz w:val="18"/>
          <w:szCs w:val="18"/>
          <w:lang w:val="en-IN"/>
        </w:rPr>
      </w:pPr>
      <w:r>
        <w:rPr>
          <w:rFonts w:ascii="Courier New" w:hAnsi="Courier New" w:cs="Courier New"/>
          <w:sz w:val="18"/>
          <w:szCs w:val="18"/>
          <w:lang w:val="en-IN"/>
        </w:rPr>
        <w:t xml:space="preserve">    filtered = filtered[filtered['Washing Capacity'] &gt;= capacity]</w:t>
      </w:r>
    </w:p>
    <w:p w14:paraId="1F917D7D" w14:textId="77777777" w:rsidR="00CC2DBE" w:rsidRPr="00CC2DBE" w:rsidRDefault="00CC2DBE" w:rsidP="00CC2DBE">
      <w:pPr>
        <w:rPr>
          <w:rFonts w:ascii="Courier New" w:hAnsi="Courier New" w:cs="Courier New"/>
          <w:sz w:val="18"/>
          <w:szCs w:val="18"/>
          <w:lang w:val="en-IN"/>
        </w:rPr>
      </w:pPr>
    </w:p>
    <w:p w14:paraId="5F5BCC8D" w14:textId="77777777" w:rsidR="00CC2DBE" w:rsidRPr="00CC2DBE" w:rsidRDefault="00CC2DBE" w:rsidP="00CC2DBE">
      <w:pPr>
        <w:rPr>
          <w:rFonts w:ascii="Courier New" w:hAnsi="Courier New" w:cs="Courier New"/>
          <w:sz w:val="18"/>
          <w:szCs w:val="18"/>
          <w:lang w:val="en-IN"/>
        </w:rPr>
      </w:pPr>
      <w:r>
        <w:rPr>
          <w:rFonts w:ascii="Courier New" w:hAnsi="Courier New" w:cs="Courier New"/>
          <w:sz w:val="18"/>
          <w:szCs w:val="18"/>
          <w:lang w:val="en-IN"/>
        </w:rPr>
        <w:t xml:space="preserve">    if machine_type:</w:t>
      </w:r>
    </w:p>
    <w:p w14:paraId="47DAE93E" w14:textId="77777777" w:rsidR="00CC2DBE" w:rsidRPr="00CC2DBE" w:rsidRDefault="00CC2DBE" w:rsidP="00CC2DBE">
      <w:pPr>
        <w:rPr>
          <w:rFonts w:ascii="Courier New" w:hAnsi="Courier New" w:cs="Courier New"/>
          <w:sz w:val="18"/>
          <w:szCs w:val="18"/>
          <w:lang w:val="en-IN"/>
        </w:rPr>
      </w:pPr>
      <w:r>
        <w:rPr>
          <w:rFonts w:ascii="Courier New" w:hAnsi="Courier New" w:cs="Courier New"/>
          <w:sz w:val="18"/>
          <w:szCs w:val="18"/>
          <w:lang w:val="en-IN"/>
        </w:rPr>
        <w:t xml:space="preserve">        filtered = filtered[</w:t>
      </w:r>
    </w:p>
    <w:p w14:paraId="44FD3535" w14:textId="77777777" w:rsidR="00CC2DBE" w:rsidRPr="00CC2DBE" w:rsidRDefault="00CC2DBE" w:rsidP="00CC2DBE">
      <w:pPr>
        <w:rPr>
          <w:rFonts w:ascii="Courier New" w:hAnsi="Courier New" w:cs="Courier New"/>
          <w:sz w:val="18"/>
          <w:szCs w:val="18"/>
          <w:lang w:val="en-IN"/>
        </w:rPr>
      </w:pPr>
      <w:r>
        <w:rPr>
          <w:rFonts w:ascii="Courier New" w:hAnsi="Courier New" w:cs="Courier New"/>
          <w:sz w:val="18"/>
          <w:szCs w:val="18"/>
          <w:lang w:val="en-IN"/>
        </w:rPr>
        <w:t xml:space="preserve">            filtered['Function Type'].str.contains(machine_type, case=False, na=False)</w:t>
      </w:r>
    </w:p>
    <w:p w14:paraId="21A1845F" w14:textId="77777777" w:rsidR="00CC2DBE" w:rsidRPr="00CC2DBE" w:rsidRDefault="00CC2DBE" w:rsidP="00CC2DBE">
      <w:pPr>
        <w:rPr>
          <w:rFonts w:ascii="Courier New" w:hAnsi="Courier New" w:cs="Courier New"/>
          <w:sz w:val="18"/>
          <w:szCs w:val="18"/>
          <w:lang w:val="en-IN"/>
        </w:rPr>
      </w:pPr>
      <w:r>
        <w:rPr>
          <w:rFonts w:ascii="Courier New" w:hAnsi="Courier New" w:cs="Courier New"/>
          <w:sz w:val="18"/>
          <w:szCs w:val="18"/>
          <w:lang w:val="en-IN"/>
        </w:rPr>
        <w:t xml:space="preserve">        ]</w:t>
      </w:r>
    </w:p>
    <w:p w14:paraId="5F9E2604" w14:textId="77777777" w:rsidR="00CC2DBE" w:rsidRPr="00CC2DBE" w:rsidRDefault="00CC2DBE" w:rsidP="00CC2DBE">
      <w:pPr>
        <w:rPr>
          <w:rFonts w:ascii="Courier New" w:hAnsi="Courier New" w:cs="Courier New"/>
          <w:sz w:val="18"/>
          <w:szCs w:val="18"/>
          <w:lang w:val="en-IN"/>
        </w:rPr>
      </w:pPr>
    </w:p>
    <w:p w14:paraId="4AD3B6BD" w14:textId="77777777" w:rsidR="00CC2DBE" w:rsidRPr="00CC2DBE" w:rsidRDefault="00CC2DBE" w:rsidP="00CC2DBE">
      <w:pPr>
        <w:rPr>
          <w:rFonts w:ascii="Courier New" w:hAnsi="Courier New" w:cs="Courier New"/>
          <w:sz w:val="18"/>
          <w:szCs w:val="18"/>
          <w:lang w:val="en-IN"/>
        </w:rPr>
      </w:pPr>
      <w:r>
        <w:rPr>
          <w:rFonts w:ascii="Courier New" w:hAnsi="Courier New" w:cs="Courier New"/>
          <w:sz w:val="18"/>
          <w:szCs w:val="18"/>
          <w:lang w:val="en-IN"/>
        </w:rPr>
        <w:t xml:space="preserve">    # Load type filter (strict - returns empty if no match)</w:t>
      </w:r>
    </w:p>
    <w:p w14:paraId="36D6EB64" w14:textId="77777777" w:rsidR="00CC2DBE" w:rsidRPr="00CC2DBE" w:rsidRDefault="00CC2DBE" w:rsidP="00CC2DBE">
      <w:pPr>
        <w:rPr>
          <w:rFonts w:ascii="Courier New" w:hAnsi="Courier New" w:cs="Courier New"/>
          <w:sz w:val="18"/>
          <w:szCs w:val="18"/>
          <w:lang w:val="en-IN"/>
        </w:rPr>
      </w:pPr>
      <w:r>
        <w:rPr>
          <w:rFonts w:ascii="Courier New" w:hAnsi="Courier New" w:cs="Courier New"/>
          <w:sz w:val="18"/>
          <w:szCs w:val="18"/>
          <w:lang w:val="en-IN"/>
        </w:rPr>
        <w:t xml:space="preserve">    if load_type:</w:t>
      </w:r>
    </w:p>
    <w:p w14:paraId="72EBDC3B" w14:textId="77777777" w:rsidR="00CC2DBE" w:rsidRPr="00CC2DBE" w:rsidRDefault="00CC2DBE" w:rsidP="00CC2DBE">
      <w:pPr>
        <w:rPr>
          <w:rFonts w:ascii="Courier New" w:hAnsi="Courier New" w:cs="Courier New"/>
          <w:sz w:val="18"/>
          <w:szCs w:val="18"/>
          <w:lang w:val="en-IN"/>
        </w:rPr>
      </w:pPr>
      <w:r>
        <w:rPr>
          <w:rFonts w:ascii="Courier New" w:hAnsi="Courier New" w:cs="Courier New"/>
          <w:sz w:val="18"/>
          <w:szCs w:val="18"/>
          <w:lang w:val="en-IN"/>
        </w:rPr>
        <w:t xml:space="preserve">        filtered = filtered[</w:t>
      </w:r>
    </w:p>
    <w:p w14:paraId="4AB134F9" w14:textId="77777777" w:rsidR="00CC2DBE" w:rsidRPr="00CC2DBE" w:rsidRDefault="00CC2DBE" w:rsidP="00CC2DBE">
      <w:pPr>
        <w:rPr>
          <w:rFonts w:ascii="Courier New" w:hAnsi="Courier New" w:cs="Courier New"/>
          <w:sz w:val="18"/>
          <w:szCs w:val="18"/>
          <w:lang w:val="en-IN"/>
        </w:rPr>
      </w:pPr>
      <w:r>
        <w:rPr>
          <w:rFonts w:ascii="Courier New" w:hAnsi="Courier New" w:cs="Courier New"/>
          <w:sz w:val="18"/>
          <w:szCs w:val="18"/>
          <w:lang w:val="en-IN"/>
        </w:rPr>
        <w:t xml:space="preserve">            filtered['Function Type'].str.contains(load_type, case=False, na=False)</w:t>
      </w:r>
    </w:p>
    <w:p w14:paraId="331F8E4C" w14:textId="77777777" w:rsidR="00CC2DBE" w:rsidRPr="00CC2DBE" w:rsidRDefault="00CC2DBE" w:rsidP="00CC2DBE">
      <w:pPr>
        <w:rPr>
          <w:rFonts w:ascii="Courier New" w:hAnsi="Courier New" w:cs="Courier New"/>
          <w:sz w:val="18"/>
          <w:szCs w:val="18"/>
          <w:lang w:val="en-IN"/>
        </w:rPr>
      </w:pPr>
      <w:r>
        <w:rPr>
          <w:rFonts w:ascii="Courier New" w:hAnsi="Courier New" w:cs="Courier New"/>
          <w:sz w:val="18"/>
          <w:szCs w:val="18"/>
          <w:lang w:val="en-IN"/>
        </w:rPr>
        <w:t xml:space="preserve">        ]</w:t>
      </w:r>
    </w:p>
    <w:p w14:paraId="2E55E64C" w14:textId="77777777" w:rsidR="00CC2DBE" w:rsidRPr="00CC2DBE" w:rsidRDefault="00CC2DBE" w:rsidP="00CC2DBE">
      <w:pPr>
        <w:rPr>
          <w:rFonts w:ascii="Courier New" w:hAnsi="Courier New" w:cs="Courier New"/>
          <w:sz w:val="18"/>
          <w:szCs w:val="18"/>
          <w:lang w:val="en-IN"/>
        </w:rPr>
      </w:pPr>
      <w:r>
        <w:rPr>
          <w:rFonts w:ascii="Courier New" w:hAnsi="Courier New" w:cs="Courier New"/>
          <w:sz w:val="18"/>
          <w:szCs w:val="18"/>
          <w:lang w:val="en-IN"/>
        </w:rPr>
        <w:t xml:space="preserve">        if filtered.empty:</w:t>
      </w:r>
    </w:p>
    <w:p w14:paraId="1C12B3DD" w14:textId="77777777" w:rsidR="00CC2DBE" w:rsidRPr="00CC2DBE" w:rsidRDefault="00CC2DBE" w:rsidP="00CC2DBE">
      <w:pPr>
        <w:rPr>
          <w:rFonts w:ascii="Courier New" w:hAnsi="Courier New" w:cs="Courier New"/>
          <w:sz w:val="18"/>
          <w:szCs w:val="18"/>
          <w:lang w:val="en-IN"/>
        </w:rPr>
      </w:pPr>
      <w:r>
        <w:rPr>
          <w:rFonts w:ascii="Courier New" w:hAnsi="Courier New" w:cs="Courier New"/>
          <w:sz w:val="18"/>
          <w:szCs w:val="18"/>
          <w:lang w:val="en-IN"/>
        </w:rPr>
        <w:t xml:space="preserve">            return pd.DataFrame()</w:t>
      </w:r>
    </w:p>
    <w:p w14:paraId="7FA85EF3" w14:textId="77777777" w:rsidR="00CC2DBE" w:rsidRPr="00CC2DBE" w:rsidRDefault="00CC2DBE" w:rsidP="00CC2DBE">
      <w:pPr>
        <w:rPr>
          <w:rFonts w:ascii="Courier New" w:hAnsi="Courier New" w:cs="Courier New"/>
          <w:sz w:val="18"/>
          <w:szCs w:val="18"/>
          <w:lang w:val="en-IN"/>
        </w:rPr>
      </w:pPr>
    </w:p>
    <w:p w14:paraId="7FAF4FF9" w14:textId="77777777" w:rsidR="00CC2DBE" w:rsidRPr="00CC2DBE" w:rsidRDefault="00CC2DBE" w:rsidP="00CC2DBE">
      <w:pPr>
        <w:rPr>
          <w:rFonts w:ascii="Courier New" w:hAnsi="Courier New" w:cs="Courier New"/>
          <w:sz w:val="18"/>
          <w:szCs w:val="18"/>
          <w:lang w:val="en-IN"/>
        </w:rPr>
      </w:pPr>
      <w:r>
        <w:rPr>
          <w:rFonts w:ascii="Courier New" w:hAnsi="Courier New" w:cs="Courier New"/>
          <w:sz w:val="18"/>
          <w:szCs w:val="18"/>
          <w:lang w:val="en-IN"/>
        </w:rPr>
        <w:t xml:space="preserve">    filtered = filtered.drop_duplicates(subset=['Model Name'])</w:t>
      </w:r>
    </w:p>
    <w:p w14:paraId="11B4DAC3" w14:textId="77777777" w:rsidR="00CC2DBE" w:rsidRPr="00CC2DBE" w:rsidRDefault="00CC2DBE" w:rsidP="00CC2DBE">
      <w:pPr>
        <w:rPr>
          <w:rFonts w:ascii="Courier New" w:hAnsi="Courier New" w:cs="Courier New"/>
          <w:sz w:val="18"/>
          <w:szCs w:val="18"/>
          <w:lang w:val="en-IN"/>
        </w:rPr>
      </w:pPr>
    </w:p>
    <w:p w14:paraId="41382855" w14:textId="77777777" w:rsidR="00CC2DBE" w:rsidRPr="00CC2DBE" w:rsidRDefault="00CC2DBE" w:rsidP="00CC2DBE">
      <w:pPr>
        <w:rPr>
          <w:rFonts w:ascii="Courier New" w:hAnsi="Courier New" w:cs="Courier New"/>
          <w:sz w:val="18"/>
          <w:szCs w:val="18"/>
          <w:lang w:val="en-IN"/>
        </w:rPr>
      </w:pPr>
      <w:r>
        <w:rPr>
          <w:rFonts w:ascii="Courier New" w:hAnsi="Courier New" w:cs="Courier New"/>
          <w:sz w:val="18"/>
          <w:szCs w:val="18"/>
          <w:lang w:val="en-IN"/>
        </w:rPr>
        <w:t xml:space="preserve">    if filtered.empty:</w:t>
      </w:r>
    </w:p>
    <w:p w14:paraId="3F2B86F0" w14:textId="77777777" w:rsidR="00CC2DBE" w:rsidRPr="00CC2DBE" w:rsidRDefault="00CC2DBE" w:rsidP="00CC2DBE">
      <w:pPr>
        <w:rPr>
          <w:rFonts w:ascii="Courier New" w:hAnsi="Courier New" w:cs="Courier New"/>
          <w:sz w:val="18"/>
          <w:szCs w:val="18"/>
          <w:lang w:val="en-IN"/>
        </w:rPr>
      </w:pPr>
      <w:r>
        <w:rPr>
          <w:rFonts w:ascii="Courier New" w:hAnsi="Courier New" w:cs="Courier New"/>
          <w:sz w:val="18"/>
          <w:szCs w:val="18"/>
          <w:lang w:val="en-IN"/>
        </w:rPr>
        <w:t xml:space="preserve">        return pd.DataFrame()</w:t>
      </w:r>
    </w:p>
    <w:p w14:paraId="0BA2EB6D" w14:textId="77777777" w:rsidR="00CC2DBE" w:rsidRPr="00CC2DBE" w:rsidRDefault="00CC2DBE" w:rsidP="00CC2DBE">
      <w:pPr>
        <w:rPr>
          <w:rFonts w:ascii="Courier New" w:hAnsi="Courier New" w:cs="Courier New"/>
          <w:sz w:val="18"/>
          <w:szCs w:val="18"/>
          <w:lang w:val="en-IN"/>
        </w:rPr>
      </w:pPr>
    </w:p>
    <w:p w14:paraId="60BD7846" w14:textId="77777777" w:rsidR="00CC2DBE" w:rsidRPr="00CC2DBE" w:rsidRDefault="00CC2DBE" w:rsidP="00CC2DBE">
      <w:pPr>
        <w:rPr>
          <w:rFonts w:ascii="Courier New" w:hAnsi="Courier New" w:cs="Courier New"/>
          <w:sz w:val="18"/>
          <w:szCs w:val="18"/>
          <w:lang w:val="en-IN"/>
        </w:rPr>
      </w:pPr>
      <w:r>
        <w:rPr>
          <w:rFonts w:ascii="Courier New" w:hAnsi="Courier New" w:cs="Courier New"/>
          <w:sz w:val="18"/>
          <w:szCs w:val="18"/>
          <w:lang w:val="en-IN"/>
        </w:rPr>
        <w:t xml:space="preserve">    filtered['Capacity Score'] = 1 / (abs(filtered['Washing Capacity'] - capacity) + 1)</w:t>
      </w:r>
    </w:p>
    <w:p w14:paraId="0607E8CB" w14:textId="77777777" w:rsidR="00CC2DBE" w:rsidRPr="00CC2DBE" w:rsidRDefault="00CC2DBE" w:rsidP="00CC2DBE">
      <w:pPr>
        <w:rPr>
          <w:rFonts w:ascii="Courier New" w:hAnsi="Courier New" w:cs="Courier New"/>
          <w:sz w:val="18"/>
          <w:szCs w:val="18"/>
          <w:lang w:val="en-IN"/>
        </w:rPr>
      </w:pPr>
      <w:r>
        <w:rPr>
          <w:rFonts w:ascii="Courier New" w:hAnsi="Courier New" w:cs="Courier New"/>
          <w:sz w:val="18"/>
          <w:szCs w:val="18"/>
          <w:lang w:val="en-IN"/>
        </w:rPr>
        <w:t xml:space="preserve">    filtered['Score'] = (</w:t>
      </w:r>
    </w:p>
    <w:p w14:paraId="6E389ECC" w14:textId="77777777" w:rsidR="00CC2DBE" w:rsidRPr="00CC2DBE" w:rsidRDefault="00CC2DBE" w:rsidP="00CC2DBE">
      <w:pPr>
        <w:rPr>
          <w:rFonts w:ascii="Courier New" w:hAnsi="Courier New" w:cs="Courier New"/>
          <w:sz w:val="18"/>
          <w:szCs w:val="18"/>
          <w:lang w:val="en-IN"/>
        </w:rPr>
      </w:pPr>
      <w:r>
        <w:rPr>
          <w:rFonts w:ascii="Courier New" w:hAnsi="Courier New" w:cs="Courier New"/>
          <w:sz w:val="18"/>
          <w:szCs w:val="18"/>
          <w:lang w:val="en-IN"/>
        </w:rPr>
        <w:t xml:space="preserve">        filtered['Ratings'] * 0.6 +</w:t>
      </w:r>
    </w:p>
    <w:p w14:paraId="0E08FB9B" w14:textId="77777777" w:rsidR="00CC2DBE" w:rsidRPr="00CC2DBE" w:rsidRDefault="00CC2DBE" w:rsidP="00CC2DBE">
      <w:pPr>
        <w:rPr>
          <w:rFonts w:ascii="Courier New" w:hAnsi="Courier New" w:cs="Courier New"/>
          <w:sz w:val="18"/>
          <w:szCs w:val="18"/>
          <w:lang w:val="en-IN"/>
        </w:rPr>
      </w:pPr>
      <w:r>
        <w:rPr>
          <w:rFonts w:ascii="Courier New" w:hAnsi="Courier New" w:cs="Courier New"/>
          <w:sz w:val="18"/>
          <w:szCs w:val="18"/>
          <w:lang w:val="en-IN"/>
        </w:rPr>
        <w:t xml:space="preserve">        (1 / filtered['Price']) * 20000 +</w:t>
      </w:r>
    </w:p>
    <w:p w14:paraId="13904DF0" w14:textId="77777777" w:rsidR="00CC2DBE" w:rsidRPr="00CC2DBE" w:rsidRDefault="00CC2DBE" w:rsidP="00CC2DBE">
      <w:pPr>
        <w:rPr>
          <w:rFonts w:ascii="Courier New" w:hAnsi="Courier New" w:cs="Courier New"/>
          <w:sz w:val="18"/>
          <w:szCs w:val="18"/>
          <w:lang w:val="en-IN"/>
        </w:rPr>
      </w:pPr>
      <w:r>
        <w:rPr>
          <w:rFonts w:ascii="Courier New" w:hAnsi="Courier New" w:cs="Courier New"/>
          <w:sz w:val="18"/>
          <w:szCs w:val="18"/>
          <w:lang w:val="en-IN"/>
        </w:rPr>
        <w:t xml:space="preserve">        filtered['Capacity Score'] * 0.4</w:t>
      </w:r>
    </w:p>
    <w:p w14:paraId="505026E3" w14:textId="77777777" w:rsidR="00CC2DBE" w:rsidRPr="00CC2DBE" w:rsidRDefault="00CC2DBE" w:rsidP="00CC2DBE">
      <w:pPr>
        <w:rPr>
          <w:rFonts w:ascii="Courier New" w:hAnsi="Courier New" w:cs="Courier New"/>
          <w:sz w:val="18"/>
          <w:szCs w:val="18"/>
          <w:lang w:val="en-IN"/>
        </w:rPr>
      </w:pPr>
      <w:r>
        <w:rPr>
          <w:rFonts w:ascii="Courier New" w:hAnsi="Courier New" w:cs="Courier New"/>
          <w:sz w:val="18"/>
          <w:szCs w:val="18"/>
          <w:lang w:val="en-IN"/>
        </w:rPr>
        <w:t xml:space="preserve">    )</w:t>
      </w:r>
    </w:p>
    <w:p w14:paraId="147A4A41" w14:textId="77777777" w:rsidR="00CC2DBE" w:rsidRPr="00CC2DBE" w:rsidRDefault="00CC2DBE" w:rsidP="00CC2DBE">
      <w:pPr>
        <w:rPr>
          <w:rFonts w:ascii="Courier New" w:hAnsi="Courier New" w:cs="Courier New"/>
          <w:sz w:val="18"/>
          <w:szCs w:val="18"/>
          <w:lang w:val="en-IN"/>
        </w:rPr>
      </w:pPr>
    </w:p>
    <w:p w14:paraId="6562DB47" w14:textId="77777777" w:rsidR="00CC2DBE" w:rsidRPr="00CC2DBE" w:rsidRDefault="00CC2DBE" w:rsidP="00CC2DBE">
      <w:pPr>
        <w:rPr>
          <w:rFonts w:ascii="Courier New" w:hAnsi="Courier New" w:cs="Courier New"/>
          <w:sz w:val="18"/>
          <w:szCs w:val="18"/>
          <w:lang w:val="en-IN"/>
        </w:rPr>
      </w:pPr>
      <w:r>
        <w:rPr>
          <w:rFonts w:ascii="Courier New" w:hAnsi="Courier New" w:cs="Courier New"/>
          <w:sz w:val="18"/>
          <w:szCs w:val="18"/>
          <w:lang w:val="en-IN"/>
        </w:rPr>
        <w:t xml:space="preserve">    if best:</w:t>
      </w:r>
    </w:p>
    <w:p w14:paraId="571A022B" w14:textId="77777777" w:rsidR="00CC2DBE" w:rsidRPr="00CC2DBE" w:rsidRDefault="00CC2DBE" w:rsidP="00CC2DBE">
      <w:pPr>
        <w:rPr>
          <w:rFonts w:ascii="Courier New" w:hAnsi="Courier New" w:cs="Courier New"/>
          <w:sz w:val="18"/>
          <w:szCs w:val="18"/>
          <w:lang w:val="en-IN"/>
        </w:rPr>
      </w:pPr>
      <w:r>
        <w:rPr>
          <w:rFonts w:ascii="Courier New" w:hAnsi="Courier New" w:cs="Courier New"/>
          <w:sz w:val="18"/>
          <w:szCs w:val="18"/>
          <w:lang w:val="en-IN"/>
        </w:rPr>
        <w:t xml:space="preserve">        filtered = filtered.sort_values(by='Ratings', ascending=False)</w:t>
      </w:r>
    </w:p>
    <w:p w14:paraId="36095675" w14:textId="77777777" w:rsidR="00CC2DBE" w:rsidRPr="00CC2DBE" w:rsidRDefault="00CC2DBE" w:rsidP="00CC2DBE">
      <w:pPr>
        <w:rPr>
          <w:rFonts w:ascii="Courier New" w:hAnsi="Courier New" w:cs="Courier New"/>
          <w:sz w:val="18"/>
          <w:szCs w:val="18"/>
          <w:lang w:val="en-IN"/>
        </w:rPr>
      </w:pPr>
      <w:r>
        <w:rPr>
          <w:rFonts w:ascii="Courier New" w:hAnsi="Courier New" w:cs="Courier New"/>
          <w:sz w:val="18"/>
          <w:szCs w:val="18"/>
          <w:lang w:val="en-IN"/>
        </w:rPr>
        <w:t xml:space="preserve">    else:</w:t>
      </w:r>
    </w:p>
    <w:p w14:paraId="4C57219B" w14:textId="77777777" w:rsidR="00CC2DBE" w:rsidRPr="00CC2DBE" w:rsidRDefault="00CC2DBE" w:rsidP="00CC2DBE">
      <w:pPr>
        <w:rPr>
          <w:rFonts w:ascii="Courier New" w:hAnsi="Courier New" w:cs="Courier New"/>
          <w:sz w:val="18"/>
          <w:szCs w:val="18"/>
          <w:lang w:val="en-IN"/>
        </w:rPr>
      </w:pPr>
      <w:r>
        <w:rPr>
          <w:rFonts w:ascii="Courier New" w:hAnsi="Courier New" w:cs="Courier New"/>
          <w:sz w:val="18"/>
          <w:szCs w:val="18"/>
          <w:lang w:val="en-IN"/>
        </w:rPr>
        <w:t xml:space="preserve">        filtered = filtered.sort_values(by='Score', ascending=False)</w:t>
      </w:r>
    </w:p>
    <w:p w14:paraId="0821AD09" w14:textId="77777777" w:rsidR="00CC2DBE" w:rsidRPr="00CC2DBE" w:rsidRDefault="00CC2DBE" w:rsidP="00CC2DBE">
      <w:pPr>
        <w:rPr>
          <w:rFonts w:ascii="Courier New" w:hAnsi="Courier New" w:cs="Courier New"/>
          <w:sz w:val="18"/>
          <w:szCs w:val="18"/>
          <w:lang w:val="en-IN"/>
        </w:rPr>
      </w:pPr>
    </w:p>
    <w:p w14:paraId="31400E23" w14:textId="77777777" w:rsidR="00CC2DBE" w:rsidRPr="00CC2DBE" w:rsidRDefault="00CC2DBE" w:rsidP="00CC2DBE">
      <w:pPr>
        <w:rPr>
          <w:rFonts w:ascii="Courier New" w:hAnsi="Courier New" w:cs="Courier New"/>
          <w:sz w:val="18"/>
          <w:szCs w:val="18"/>
          <w:lang w:val="en-IN"/>
        </w:rPr>
      </w:pPr>
      <w:r>
        <w:rPr>
          <w:rFonts w:ascii="Courier New" w:hAnsi="Courier New" w:cs="Courier New"/>
          <w:sz w:val="18"/>
          <w:szCs w:val="18"/>
          <w:lang w:val="en-IN"/>
        </w:rPr>
        <w:t xml:space="preserve">    return filtered.head(6)[['Product Name', 'Price', 'Ratings', 'Product_Url', 'Function Type']]</w:t>
      </w:r>
    </w:p>
    <w:p w14:paraId="30D8E692" w14:textId="77777777" w:rsidR="00CC2DBE" w:rsidRPr="00CC2DBE" w:rsidRDefault="00CC2DBE" w:rsidP="00CC2DBE">
      <w:pPr>
        <w:rPr>
          <w:rFonts w:ascii="Courier New" w:hAnsi="Courier New" w:cs="Courier New"/>
          <w:sz w:val="18"/>
          <w:szCs w:val="18"/>
          <w:lang w:val="en-IN"/>
        </w:rPr>
      </w:pPr>
    </w:p>
    <w:p w14:paraId="4C461265" w14:textId="77777777" w:rsidR="00CC2DBE" w:rsidRPr="00CC2DBE" w:rsidRDefault="00CC2DBE" w:rsidP="00CC2DBE">
      <w:pPr>
        <w:rPr>
          <w:rFonts w:ascii="Courier New" w:hAnsi="Courier New" w:cs="Courier New"/>
          <w:sz w:val="18"/>
          <w:szCs w:val="18"/>
          <w:lang w:val="en-IN"/>
        </w:rPr>
      </w:pPr>
    </w:p>
    <w:p w14:paraId="7F80E7CD" w14:textId="77777777" w:rsidR="00CC2DBE" w:rsidRPr="00CC2DBE" w:rsidRDefault="00CC2DBE" w:rsidP="00CC2DBE">
      <w:pPr>
        <w:rPr>
          <w:rFonts w:ascii="Courier New" w:hAnsi="Courier New" w:cs="Courier New"/>
          <w:sz w:val="18"/>
          <w:szCs w:val="18"/>
          <w:lang w:val="en-IN"/>
        </w:rPr>
      </w:pPr>
      <w:r>
        <w:rPr>
          <w:rFonts w:ascii="Courier New" w:hAnsi="Courier New" w:cs="Courier New"/>
          <w:sz w:val="18"/>
          <w:szCs w:val="18"/>
          <w:lang w:val="en-IN"/>
        </w:rPr>
        <w:t>def chatbot_recommendation(df, text):</w:t>
      </w:r>
    </w:p>
    <w:p w14:paraId="3BE90F02" w14:textId="77777777" w:rsidR="00CC2DBE" w:rsidRPr="00CC2DBE" w:rsidRDefault="00CC2DBE" w:rsidP="00CC2DBE">
      <w:pPr>
        <w:rPr>
          <w:rFonts w:ascii="Courier New" w:hAnsi="Courier New" w:cs="Courier New"/>
          <w:sz w:val="18"/>
          <w:szCs w:val="18"/>
          <w:lang w:val="en-IN"/>
        </w:rPr>
      </w:pPr>
      <w:r>
        <w:rPr>
          <w:rFonts w:ascii="Courier New" w:hAnsi="Courier New" w:cs="Courier New"/>
          <w:sz w:val="18"/>
          <w:szCs w:val="18"/>
          <w:lang w:val="en-IN"/>
        </w:rPr>
        <w:t xml:space="preserve">    budget, family, machine_type, min_price, max_price, best, load_type = extract_details(text)</w:t>
      </w:r>
    </w:p>
    <w:p w14:paraId="43BA04D5" w14:textId="77777777" w:rsidR="00CC2DBE" w:rsidRPr="00CC2DBE" w:rsidRDefault="00CC2DBE" w:rsidP="00CC2DBE">
      <w:pPr>
        <w:rPr>
          <w:rFonts w:ascii="Courier New" w:hAnsi="Courier New" w:cs="Courier New"/>
          <w:sz w:val="18"/>
          <w:szCs w:val="18"/>
          <w:lang w:val="en-IN"/>
        </w:rPr>
      </w:pPr>
    </w:p>
    <w:p w14:paraId="202E5677" w14:textId="77777777" w:rsidR="00CC2DBE" w:rsidRPr="00CC2DBE" w:rsidRDefault="00CC2DBE" w:rsidP="00CC2DBE">
      <w:pPr>
        <w:rPr>
          <w:rFonts w:ascii="Courier New" w:hAnsi="Courier New" w:cs="Courier New"/>
          <w:sz w:val="18"/>
          <w:szCs w:val="18"/>
          <w:lang w:val="en-IN"/>
        </w:rPr>
      </w:pPr>
      <w:r>
        <w:rPr>
          <w:rFonts w:ascii="Courier New" w:hAnsi="Courier New" w:cs="Courier New"/>
          <w:sz w:val="18"/>
          <w:szCs w:val="18"/>
          <w:lang w:val="en-IN"/>
        </w:rPr>
        <w:t xml:space="preserve">    if family is None:</w:t>
      </w:r>
    </w:p>
    <w:p w14:paraId="7C4C4BDD" w14:textId="77777777" w:rsidR="00CC2DBE" w:rsidRPr="00CC2DBE" w:rsidRDefault="00CC2DBE" w:rsidP="00CC2DBE">
      <w:pPr>
        <w:rPr>
          <w:rFonts w:ascii="Courier New" w:hAnsi="Courier New" w:cs="Courier New"/>
          <w:sz w:val="18"/>
          <w:szCs w:val="18"/>
          <w:lang w:val="en-IN"/>
        </w:rPr>
      </w:pPr>
      <w:r>
        <w:rPr>
          <w:rFonts w:ascii="Courier New" w:hAnsi="Courier New" w:cs="Courier New"/>
          <w:sz w:val="18"/>
          <w:szCs w:val="18"/>
          <w:lang w:val="en-IN"/>
        </w:rPr>
        <w:t xml:space="preserve">        return None, None, None</w:t>
      </w:r>
    </w:p>
    <w:p w14:paraId="46D01B2E" w14:textId="77777777" w:rsidR="00CC2DBE" w:rsidRPr="00CC2DBE" w:rsidRDefault="00CC2DBE" w:rsidP="00CC2DBE">
      <w:pPr>
        <w:rPr>
          <w:rFonts w:ascii="Courier New" w:hAnsi="Courier New" w:cs="Courier New"/>
          <w:sz w:val="18"/>
          <w:szCs w:val="18"/>
          <w:lang w:val="en-IN"/>
        </w:rPr>
      </w:pPr>
    </w:p>
    <w:p w14:paraId="6E2E0777" w14:textId="77777777" w:rsidR="00CC2DBE" w:rsidRPr="00CC2DBE" w:rsidRDefault="00CC2DBE" w:rsidP="00CC2DBE">
      <w:pPr>
        <w:rPr>
          <w:rFonts w:ascii="Courier New" w:hAnsi="Courier New" w:cs="Courier New"/>
          <w:sz w:val="18"/>
          <w:szCs w:val="18"/>
          <w:lang w:val="en-IN"/>
        </w:rPr>
      </w:pPr>
      <w:r>
        <w:rPr>
          <w:rFonts w:ascii="Courier New" w:hAnsi="Courier New" w:cs="Courier New"/>
          <w:sz w:val="18"/>
          <w:szCs w:val="18"/>
          <w:lang w:val="en-IN"/>
        </w:rPr>
        <w:t xml:space="preserve">    capacity = family_to_capacity(family)</w:t>
      </w:r>
    </w:p>
    <w:p w14:paraId="78A19318" w14:textId="77777777" w:rsidR="00CC2DBE" w:rsidRPr="00CC2DBE" w:rsidRDefault="00CC2DBE" w:rsidP="00CC2DBE">
      <w:pPr>
        <w:rPr>
          <w:rFonts w:ascii="Courier New" w:hAnsi="Courier New" w:cs="Courier New"/>
          <w:sz w:val="18"/>
          <w:szCs w:val="18"/>
          <w:lang w:val="en-IN"/>
        </w:rPr>
      </w:pPr>
      <w:r>
        <w:rPr>
          <w:rFonts w:ascii="Courier New" w:hAnsi="Courier New" w:cs="Courier New"/>
          <w:sz w:val="18"/>
          <w:szCs w:val="18"/>
          <w:lang w:val="en-IN"/>
        </w:rPr>
        <w:t xml:space="preserve">    recs = recommend(df, budget, capacity, machine_type, min_price, max_price, best, load_type)</w:t>
      </w:r>
    </w:p>
    <w:p w14:paraId="017835C9" w14:textId="77777777" w:rsidR="00CC2DBE" w:rsidRPr="00CC2DBE" w:rsidRDefault="00CC2DBE" w:rsidP="00CC2DBE">
      <w:pPr>
        <w:rPr>
          <w:rFonts w:ascii="Courier New" w:hAnsi="Courier New" w:cs="Courier New"/>
          <w:sz w:val="18"/>
          <w:szCs w:val="18"/>
          <w:lang w:val="en-IN"/>
        </w:rPr>
      </w:pPr>
      <w:r>
        <w:rPr>
          <w:rFonts w:ascii="Courier New" w:hAnsi="Courier New" w:cs="Courier New"/>
          <w:sz w:val="18"/>
          <w:szCs w:val="18"/>
          <w:lang w:val="en-IN"/>
        </w:rPr>
        <w:t xml:space="preserve">    ai_response = generate_ai_response(text, recs)</w:t>
      </w:r>
    </w:p>
    <w:p w14:paraId="571386D4" w14:textId="77777777" w:rsidR="00CC2DBE" w:rsidRPr="00CC2DBE" w:rsidRDefault="00CC2DBE" w:rsidP="00CC2DBE">
      <w:pPr>
        <w:rPr>
          <w:rFonts w:ascii="Courier New" w:hAnsi="Courier New" w:cs="Courier New"/>
          <w:sz w:val="18"/>
          <w:szCs w:val="18"/>
          <w:lang w:val="en-IN"/>
        </w:rPr>
      </w:pPr>
    </w:p>
    <w:p w14:paraId="5C409CDD" w14:textId="77777777" w:rsidR="00CC2DBE" w:rsidRPr="00CC2DBE" w:rsidRDefault="00CC2DBE" w:rsidP="00CC2DBE">
      <w:pPr>
        <w:rPr>
          <w:rFonts w:ascii="Courier New" w:hAnsi="Courier New" w:cs="Courier New"/>
          <w:sz w:val="18"/>
          <w:szCs w:val="18"/>
          <w:lang w:val="en-IN"/>
        </w:rPr>
      </w:pPr>
      <w:r>
        <w:rPr>
          <w:rFonts w:ascii="Courier New" w:hAnsi="Courier New" w:cs="Courier New"/>
          <w:sz w:val="18"/>
          <w:szCs w:val="18"/>
          <w:lang w:val="en-IN"/>
        </w:rPr>
        <w:t xml:space="preserve">    # Build detected filters summary for UI display</w:t>
      </w:r>
    </w:p>
    <w:p w14:paraId="0EA9A1A6" w14:textId="77777777" w:rsidR="00CC2DBE" w:rsidRPr="00CC2DBE" w:rsidRDefault="00CC2DBE" w:rsidP="00CC2DBE">
      <w:pPr>
        <w:rPr>
          <w:rFonts w:ascii="Courier New" w:hAnsi="Courier New" w:cs="Courier New"/>
          <w:sz w:val="18"/>
          <w:szCs w:val="18"/>
          <w:lang w:val="en-IN"/>
        </w:rPr>
      </w:pPr>
      <w:r>
        <w:rPr>
          <w:rFonts w:ascii="Courier New" w:hAnsi="Courier New" w:cs="Courier New"/>
          <w:sz w:val="18"/>
          <w:szCs w:val="18"/>
          <w:lang w:val="en-IN"/>
        </w:rPr>
        <w:t xml:space="preserve">    detected = []</w:t>
      </w:r>
    </w:p>
    <w:p w14:paraId="5742490C" w14:textId="77777777" w:rsidR="00CC2DBE" w:rsidRPr="00CC2DBE" w:rsidRDefault="00CC2DBE" w:rsidP="00CC2DBE">
      <w:pPr>
        <w:rPr>
          <w:rFonts w:ascii="Courier New" w:hAnsi="Courier New" w:cs="Courier New"/>
          <w:sz w:val="18"/>
          <w:szCs w:val="18"/>
          <w:lang w:val="en-IN"/>
        </w:rPr>
      </w:pPr>
      <w:r>
        <w:rPr>
          <w:rFonts w:ascii="Courier New" w:hAnsi="Courier New" w:cs="Courier New"/>
          <w:sz w:val="18"/>
          <w:szCs w:val="18"/>
          <w:lang w:val="en-IN"/>
        </w:rPr>
        <w:lastRenderedPageBreak/>
        <w:t xml:space="preserve">    if load_type:</w:t>
      </w:r>
    </w:p>
    <w:p w14:paraId="7140BF7F" w14:textId="77777777" w:rsidR="00CC2DBE" w:rsidRPr="00CC2DBE" w:rsidRDefault="00CC2DBE" w:rsidP="00CC2DBE">
      <w:pPr>
        <w:rPr>
          <w:rFonts w:ascii="Courier New" w:hAnsi="Courier New" w:cs="Courier New"/>
          <w:sz w:val="18"/>
          <w:szCs w:val="18"/>
          <w:lang w:val="en-IN"/>
        </w:rPr>
      </w:pPr>
      <w:r>
        <w:rPr>
          <w:rFonts w:ascii="Courier New" w:hAnsi="Courier New" w:cs="Courier New"/>
          <w:sz w:val="18"/>
          <w:szCs w:val="18"/>
          <w:lang w:val="en-IN"/>
        </w:rPr>
        <w:t xml:space="preserve">        detected.append(f"Load Type: {load_type}")</w:t>
      </w:r>
    </w:p>
    <w:p w14:paraId="44BB719B" w14:textId="77777777" w:rsidR="00CC2DBE" w:rsidRPr="00CC2DBE" w:rsidRDefault="00CC2DBE" w:rsidP="00CC2DBE">
      <w:pPr>
        <w:rPr>
          <w:rFonts w:ascii="Courier New" w:hAnsi="Courier New" w:cs="Courier New"/>
          <w:sz w:val="18"/>
          <w:szCs w:val="18"/>
          <w:lang w:val="en-IN"/>
        </w:rPr>
      </w:pPr>
      <w:r>
        <w:rPr>
          <w:rFonts w:ascii="Courier New" w:hAnsi="Courier New" w:cs="Courier New"/>
          <w:sz w:val="18"/>
          <w:szCs w:val="18"/>
          <w:lang w:val="en-IN"/>
        </w:rPr>
        <w:t xml:space="preserve">    if machine_type:</w:t>
      </w:r>
    </w:p>
    <w:p w14:paraId="601CC389" w14:textId="77777777" w:rsidR="00CC2DBE" w:rsidRPr="00CC2DBE" w:rsidRDefault="00CC2DBE" w:rsidP="00CC2DBE">
      <w:pPr>
        <w:rPr>
          <w:rFonts w:ascii="Courier New" w:hAnsi="Courier New" w:cs="Courier New"/>
          <w:sz w:val="18"/>
          <w:szCs w:val="18"/>
          <w:lang w:val="en-IN"/>
        </w:rPr>
      </w:pPr>
      <w:r>
        <w:rPr>
          <w:rFonts w:ascii="Courier New" w:hAnsi="Courier New" w:cs="Courier New"/>
          <w:sz w:val="18"/>
          <w:szCs w:val="18"/>
          <w:lang w:val="en-IN"/>
        </w:rPr>
        <w:t xml:space="preserve">        detected.append(f"Type: {machine_type}")</w:t>
      </w:r>
    </w:p>
    <w:p w14:paraId="222753E5" w14:textId="77777777" w:rsidR="00CC2DBE" w:rsidRPr="00CC2DBE" w:rsidRDefault="00CC2DBE" w:rsidP="00CC2DBE">
      <w:pPr>
        <w:rPr>
          <w:rFonts w:ascii="Courier New" w:hAnsi="Courier New" w:cs="Courier New"/>
          <w:sz w:val="18"/>
          <w:szCs w:val="18"/>
          <w:lang w:val="en-IN"/>
        </w:rPr>
      </w:pPr>
      <w:r>
        <w:rPr>
          <w:rFonts w:ascii="Courier New" w:hAnsi="Courier New" w:cs="Courier New"/>
          <w:sz w:val="18"/>
          <w:szCs w:val="18"/>
          <w:lang w:val="en-IN"/>
        </w:rPr>
        <w:t xml:space="preserve">    if min_price and max_price:</w:t>
      </w:r>
    </w:p>
    <w:p w14:paraId="62617172" w14:textId="77777777" w:rsidR="00CC2DBE" w:rsidRPr="00CC2DBE" w:rsidRDefault="00CC2DBE" w:rsidP="00CC2DBE">
      <w:pPr>
        <w:rPr>
          <w:rFonts w:ascii="Courier New" w:hAnsi="Courier New" w:cs="Courier New"/>
          <w:sz w:val="18"/>
          <w:szCs w:val="18"/>
          <w:lang w:val="en-IN"/>
        </w:rPr>
      </w:pPr>
      <w:r>
        <w:rPr>
          <w:rFonts w:ascii="Courier New" w:hAnsi="Courier New" w:cs="Courier New"/>
          <w:sz w:val="18"/>
          <w:szCs w:val="18"/>
          <w:lang w:val="en-IN"/>
        </w:rPr>
        <w:t xml:space="preserve">        detected.append(f"Budget: Rs.{min_price:,} - Rs.{max_price:,}")</w:t>
      </w:r>
    </w:p>
    <w:p w14:paraId="520B094A" w14:textId="77777777" w:rsidR="00CC2DBE" w:rsidRPr="00CC2DBE" w:rsidRDefault="00CC2DBE" w:rsidP="00CC2DBE">
      <w:pPr>
        <w:rPr>
          <w:rFonts w:ascii="Courier New" w:hAnsi="Courier New" w:cs="Courier New"/>
          <w:sz w:val="18"/>
          <w:szCs w:val="18"/>
          <w:lang w:val="en-IN"/>
        </w:rPr>
      </w:pPr>
      <w:r>
        <w:rPr>
          <w:rFonts w:ascii="Courier New" w:hAnsi="Courier New" w:cs="Courier New"/>
          <w:sz w:val="18"/>
          <w:szCs w:val="18"/>
          <w:lang w:val="en-IN"/>
        </w:rPr>
        <w:t xml:space="preserve">    elif budget:</w:t>
      </w:r>
    </w:p>
    <w:p w14:paraId="2B8ADEB8" w14:textId="77777777" w:rsidR="00CC2DBE" w:rsidRPr="00CC2DBE" w:rsidRDefault="00CC2DBE" w:rsidP="00CC2DBE">
      <w:pPr>
        <w:rPr>
          <w:rFonts w:ascii="Courier New" w:hAnsi="Courier New" w:cs="Courier New"/>
          <w:sz w:val="18"/>
          <w:szCs w:val="18"/>
          <w:lang w:val="en-IN"/>
        </w:rPr>
      </w:pPr>
      <w:r>
        <w:rPr>
          <w:rFonts w:ascii="Courier New" w:hAnsi="Courier New" w:cs="Courier New"/>
          <w:sz w:val="18"/>
          <w:szCs w:val="18"/>
          <w:lang w:val="en-IN"/>
        </w:rPr>
        <w:t xml:space="preserve">        detected.append(f"Budget: under Rs.{budget:,}")</w:t>
      </w:r>
    </w:p>
    <w:p w14:paraId="0E475775" w14:textId="77777777" w:rsidR="00CC2DBE" w:rsidRPr="00CC2DBE" w:rsidRDefault="00CC2DBE" w:rsidP="00CC2DBE">
      <w:pPr>
        <w:rPr>
          <w:rFonts w:ascii="Courier New" w:hAnsi="Courier New" w:cs="Courier New"/>
          <w:sz w:val="18"/>
          <w:szCs w:val="18"/>
          <w:lang w:val="en-IN"/>
        </w:rPr>
      </w:pPr>
      <w:r>
        <w:rPr>
          <w:rFonts w:ascii="Courier New" w:hAnsi="Courier New" w:cs="Courier New"/>
          <w:sz w:val="18"/>
          <w:szCs w:val="18"/>
          <w:lang w:val="en-IN"/>
        </w:rPr>
        <w:t xml:space="preserve">    if family:</w:t>
      </w:r>
    </w:p>
    <w:p w14:paraId="25916985" w14:textId="77777777" w:rsidR="00CC2DBE" w:rsidRPr="00CC2DBE" w:rsidRDefault="00CC2DBE" w:rsidP="00CC2DBE">
      <w:pPr>
        <w:rPr>
          <w:rFonts w:ascii="Courier New" w:hAnsi="Courier New" w:cs="Courier New"/>
          <w:sz w:val="18"/>
          <w:szCs w:val="18"/>
          <w:lang w:val="en-IN"/>
        </w:rPr>
      </w:pPr>
      <w:r>
        <w:rPr>
          <w:rFonts w:ascii="Courier New" w:hAnsi="Courier New" w:cs="Courier New"/>
          <w:sz w:val="18"/>
          <w:szCs w:val="18"/>
          <w:lang w:val="en-IN"/>
        </w:rPr>
        <w:t xml:space="preserve">        detected.append(f"Family Size: {family} people -&gt; {family_to_capacity(family)} kg+")</w:t>
      </w:r>
    </w:p>
    <w:p w14:paraId="37A6634E" w14:textId="77777777" w:rsidR="00CC2DBE" w:rsidRPr="00CC2DBE" w:rsidRDefault="00CC2DBE" w:rsidP="00CC2DBE">
      <w:pPr>
        <w:rPr>
          <w:rFonts w:ascii="Courier New" w:hAnsi="Courier New" w:cs="Courier New"/>
          <w:sz w:val="18"/>
          <w:szCs w:val="18"/>
          <w:lang w:val="en-IN"/>
        </w:rPr>
      </w:pPr>
    </w:p>
    <w:p w14:paraId="143E8366" w14:textId="77777777" w:rsidR="00CC2DBE" w:rsidRPr="00CC2DBE" w:rsidRDefault="00CC2DBE" w:rsidP="00CC2DBE">
      <w:pPr>
        <w:rPr>
          <w:rFonts w:ascii="Courier New" w:hAnsi="Courier New" w:cs="Courier New"/>
          <w:sz w:val="18"/>
          <w:szCs w:val="18"/>
          <w:lang w:val="en-IN"/>
        </w:rPr>
      </w:pPr>
      <w:r>
        <w:rPr>
          <w:rFonts w:ascii="Courier New" w:hAnsi="Courier New" w:cs="Courier New"/>
          <w:sz w:val="18"/>
          <w:szCs w:val="18"/>
          <w:lang w:val="en-IN"/>
        </w:rPr>
        <w:t xml:space="preserve">    return recs, ai_response, detected</w:t>
      </w:r>
    </w:p>
    <w:p w14:paraId="3A139E52" w14:textId="77777777" w:rsidR="00CC2DBE" w:rsidRPr="00CC2DBE" w:rsidRDefault="00CC2DBE" w:rsidP="00CC2DBE">
      <w:pPr>
        <w:rPr>
          <w:rFonts w:ascii="Courier New" w:hAnsi="Courier New" w:cs="Courier New"/>
          <w:sz w:val="18"/>
          <w:szCs w:val="18"/>
          <w:lang w:val="en-IN"/>
        </w:rPr>
      </w:pPr>
    </w:p>
    <w:p w14:paraId="006A57AD" w14:textId="77777777" w:rsidR="00CC2DBE" w:rsidRPr="00CC2DBE" w:rsidRDefault="00CC2DBE" w:rsidP="00CC2DBE">
      <w:pPr>
        <w:rPr>
          <w:rFonts w:ascii="Courier New" w:hAnsi="Courier New" w:cs="Courier New"/>
          <w:sz w:val="18"/>
          <w:szCs w:val="18"/>
          <w:lang w:val="en-IN"/>
        </w:rPr>
      </w:pPr>
    </w:p>
    <w:p w14:paraId="7A16A3E7" w14:textId="77777777" w:rsidR="00CC2DBE" w:rsidRPr="00CC2DBE" w:rsidRDefault="00CC2DBE" w:rsidP="00CC2DBE">
      <w:pPr>
        <w:rPr>
          <w:rFonts w:ascii="Courier New" w:hAnsi="Courier New" w:cs="Courier New"/>
          <w:sz w:val="18"/>
          <w:szCs w:val="18"/>
          <w:lang w:val="en-IN"/>
        </w:rPr>
      </w:pPr>
      <w:r>
        <w:rPr>
          <w:rFonts w:ascii="Courier New" w:hAnsi="Courier New" w:cs="Courier New"/>
          <w:sz w:val="18"/>
          <w:szCs w:val="18"/>
          <w:lang w:val="en-IN"/>
        </w:rPr>
        <w:t># -------------------------------</w:t>
      </w:r>
    </w:p>
    <w:p w14:paraId="5C6D833A" w14:textId="77777777" w:rsidR="00CC2DBE" w:rsidRPr="00CC2DBE" w:rsidRDefault="00CC2DBE" w:rsidP="00CC2DBE">
      <w:pPr>
        <w:rPr>
          <w:rFonts w:ascii="Courier New" w:hAnsi="Courier New" w:cs="Courier New"/>
          <w:sz w:val="18"/>
          <w:szCs w:val="18"/>
          <w:lang w:val="en-IN"/>
        </w:rPr>
      </w:pPr>
      <w:r>
        <w:rPr>
          <w:rFonts w:ascii="Courier New" w:hAnsi="Courier New" w:cs="Courier New"/>
          <w:sz w:val="18"/>
          <w:szCs w:val="18"/>
          <w:lang w:val="en-IN"/>
        </w:rPr>
        <w:t># UI</w:t>
      </w:r>
    </w:p>
    <w:p w14:paraId="701BF2F7" w14:textId="77777777" w:rsidR="00CC2DBE" w:rsidRPr="00CC2DBE" w:rsidRDefault="00CC2DBE" w:rsidP="00CC2DBE">
      <w:pPr>
        <w:rPr>
          <w:rFonts w:ascii="Courier New" w:hAnsi="Courier New" w:cs="Courier New"/>
          <w:sz w:val="18"/>
          <w:szCs w:val="18"/>
          <w:lang w:val="en-IN"/>
        </w:rPr>
      </w:pPr>
      <w:r>
        <w:rPr>
          <w:rFonts w:ascii="Courier New" w:hAnsi="Courier New" w:cs="Courier New"/>
          <w:sz w:val="18"/>
          <w:szCs w:val="18"/>
          <w:lang w:val="en-IN"/>
        </w:rPr>
        <w:t># -------------------------------</w:t>
      </w:r>
    </w:p>
    <w:p w14:paraId="5C1E7F06" w14:textId="77777777" w:rsidR="00CC2DBE" w:rsidRPr="00CC2DBE" w:rsidRDefault="00CC2DBE" w:rsidP="00CC2DBE">
      <w:pPr>
        <w:rPr>
          <w:rFonts w:ascii="Courier New" w:hAnsi="Courier New" w:cs="Courier New"/>
          <w:sz w:val="18"/>
          <w:szCs w:val="18"/>
          <w:lang w:val="en-IN"/>
        </w:rPr>
      </w:pPr>
      <w:r>
        <w:rPr>
          <w:rFonts w:ascii="Courier New" w:hAnsi="Courier New" w:cs="Courier New"/>
          <w:sz w:val="18"/>
          <w:szCs w:val="18"/>
          <w:lang w:val="en-IN"/>
        </w:rPr>
        <w:t>st.set_page_config(page_title="AI Washing Machine Recommender", page_icon="[basket]")</w:t>
      </w:r>
    </w:p>
    <w:p w14:paraId="21B6BB72" w14:textId="77777777" w:rsidR="00CC2DBE" w:rsidRPr="00CC2DBE" w:rsidRDefault="00CC2DBE" w:rsidP="00CC2DBE">
      <w:pPr>
        <w:rPr>
          <w:rFonts w:ascii="Courier New" w:hAnsi="Courier New" w:cs="Courier New"/>
          <w:sz w:val="18"/>
          <w:szCs w:val="18"/>
          <w:lang w:val="en-IN"/>
        </w:rPr>
      </w:pPr>
      <w:r>
        <w:rPr>
          <w:rFonts w:ascii="Courier New" w:hAnsi="Courier New" w:cs="Courier New"/>
          <w:sz w:val="18"/>
          <w:szCs w:val="18"/>
          <w:lang w:val="en-IN"/>
        </w:rPr>
        <w:t>st.title("[basket] AI Washing Machine Recommender")</w:t>
      </w:r>
    </w:p>
    <w:p w14:paraId="7C66D446" w14:textId="77777777" w:rsidR="00CC2DBE" w:rsidRPr="00CC2DBE" w:rsidRDefault="00CC2DBE" w:rsidP="00CC2DBE">
      <w:pPr>
        <w:rPr>
          <w:rFonts w:ascii="Courier New" w:hAnsi="Courier New" w:cs="Courier New"/>
          <w:sz w:val="18"/>
          <w:szCs w:val="18"/>
          <w:lang w:val="en-IN"/>
        </w:rPr>
      </w:pPr>
      <w:r>
        <w:rPr>
          <w:rFonts w:ascii="Courier New" w:hAnsi="Courier New" w:cs="Courier New"/>
          <w:sz w:val="18"/>
          <w:szCs w:val="18"/>
          <w:lang w:val="en-IN"/>
        </w:rPr>
        <w:t>st.markdown("### Tell me what you need")</w:t>
      </w:r>
    </w:p>
    <w:p w14:paraId="401334B0" w14:textId="77777777" w:rsidR="00CC2DBE" w:rsidRPr="00CC2DBE" w:rsidRDefault="00CC2DBE" w:rsidP="00CC2DBE">
      <w:pPr>
        <w:rPr>
          <w:rFonts w:ascii="Courier New" w:hAnsi="Courier New" w:cs="Courier New"/>
          <w:sz w:val="18"/>
          <w:szCs w:val="18"/>
          <w:lang w:val="en-IN"/>
        </w:rPr>
      </w:pPr>
    </w:p>
    <w:p w14:paraId="6187FA38" w14:textId="77777777" w:rsidR="00CC2DBE" w:rsidRPr="00CC2DBE" w:rsidRDefault="00CC2DBE" w:rsidP="00CC2DBE">
      <w:pPr>
        <w:rPr>
          <w:rFonts w:ascii="Courier New" w:hAnsi="Courier New" w:cs="Courier New"/>
          <w:sz w:val="18"/>
          <w:szCs w:val="18"/>
          <w:lang w:val="en-IN"/>
        </w:rPr>
      </w:pPr>
      <w:r>
        <w:rPr>
          <w:rFonts w:ascii="Courier New" w:hAnsi="Courier New" w:cs="Courier New"/>
          <w:sz w:val="18"/>
          <w:szCs w:val="18"/>
          <w:lang w:val="en-IN"/>
        </w:rPr>
        <w:t>st.info(</w:t>
      </w:r>
    </w:p>
    <w:p w14:paraId="16DE109B" w14:textId="77777777" w:rsidR="00CC2DBE" w:rsidRPr="00CC2DBE" w:rsidRDefault="00CC2DBE" w:rsidP="00CC2DBE">
      <w:pPr>
        <w:rPr>
          <w:rFonts w:ascii="Courier New" w:hAnsi="Courier New" w:cs="Courier New"/>
          <w:sz w:val="18"/>
          <w:szCs w:val="18"/>
          <w:lang w:val="en-IN"/>
        </w:rPr>
      </w:pPr>
      <w:r>
        <w:rPr>
          <w:rFonts w:ascii="Courier New" w:hAnsi="Courier New" w:cs="Courier New"/>
          <w:sz w:val="18"/>
          <w:szCs w:val="18"/>
          <w:lang w:val="en-IN"/>
        </w:rPr>
        <w:t xml:space="preserve">    "Example queries:\n"</w:t>
      </w:r>
    </w:p>
    <w:p w14:paraId="40FBB68F" w14:textId="77777777" w:rsidR="00CC2DBE" w:rsidRPr="00CC2DBE" w:rsidRDefault="00CC2DBE" w:rsidP="00CC2DBE">
      <w:pPr>
        <w:rPr>
          <w:rFonts w:ascii="Courier New" w:hAnsi="Courier New" w:cs="Courier New"/>
          <w:sz w:val="18"/>
          <w:szCs w:val="18"/>
          <w:lang w:val="en-IN"/>
        </w:rPr>
      </w:pPr>
      <w:r>
        <w:rPr>
          <w:rFonts w:ascii="Courier New" w:hAnsi="Courier New" w:cs="Courier New"/>
          <w:sz w:val="18"/>
          <w:szCs w:val="18"/>
          <w:lang w:val="en-IN"/>
        </w:rPr>
        <w:t xml:space="preserve">    "- Top load washing machine under 15000 for 3 people\n"</w:t>
      </w:r>
    </w:p>
    <w:p w14:paraId="74D0FD38" w14:textId="77777777" w:rsidR="00CC2DBE" w:rsidRPr="00CC2DBE" w:rsidRDefault="00CC2DBE" w:rsidP="00CC2DBE">
      <w:pPr>
        <w:rPr>
          <w:rFonts w:ascii="Courier New" w:hAnsi="Courier New" w:cs="Courier New"/>
          <w:sz w:val="18"/>
          <w:szCs w:val="18"/>
          <w:lang w:val="en-IN"/>
        </w:rPr>
      </w:pPr>
      <w:r>
        <w:rPr>
          <w:rFonts w:ascii="Courier New" w:hAnsi="Courier New" w:cs="Courier New"/>
          <w:sz w:val="18"/>
          <w:szCs w:val="18"/>
          <w:lang w:val="en-IN"/>
        </w:rPr>
        <w:t xml:space="preserve">    "- Front load fully automatic for family of 4\n"</w:t>
      </w:r>
    </w:p>
    <w:p w14:paraId="0D9EDEAF" w14:textId="77777777" w:rsidR="00CC2DBE" w:rsidRPr="00CC2DBE" w:rsidRDefault="00CC2DBE" w:rsidP="00CC2DBE">
      <w:pPr>
        <w:rPr>
          <w:rFonts w:ascii="Courier New" w:hAnsi="Courier New" w:cs="Courier New"/>
          <w:sz w:val="18"/>
          <w:szCs w:val="18"/>
          <w:lang w:val="en-IN"/>
        </w:rPr>
      </w:pPr>
      <w:r>
        <w:rPr>
          <w:rFonts w:ascii="Courier New" w:hAnsi="Courier New" w:cs="Courier New"/>
          <w:sz w:val="18"/>
          <w:szCs w:val="18"/>
          <w:lang w:val="en-IN"/>
        </w:rPr>
        <w:t xml:space="preserve">    "- Best semi automatic under 20k for large family"</w:t>
      </w:r>
    </w:p>
    <w:p w14:paraId="6F6D270C" w14:textId="77777777" w:rsidR="00CC2DBE" w:rsidRPr="00CC2DBE" w:rsidRDefault="00CC2DBE" w:rsidP="00CC2DBE">
      <w:pPr>
        <w:rPr>
          <w:rFonts w:ascii="Courier New" w:hAnsi="Courier New" w:cs="Courier New"/>
          <w:sz w:val="18"/>
          <w:szCs w:val="18"/>
          <w:lang w:val="en-IN"/>
        </w:rPr>
      </w:pPr>
      <w:r>
        <w:rPr>
          <w:rFonts w:ascii="Courier New" w:hAnsi="Courier New" w:cs="Courier New"/>
          <w:sz w:val="18"/>
          <w:szCs w:val="18"/>
          <w:lang w:val="en-IN"/>
        </w:rPr>
        <w:t>)</w:t>
      </w:r>
    </w:p>
    <w:p w14:paraId="5009D638" w14:textId="77777777" w:rsidR="00CC2DBE" w:rsidRPr="00CC2DBE" w:rsidRDefault="00CC2DBE" w:rsidP="00CC2DBE">
      <w:pPr>
        <w:rPr>
          <w:rFonts w:ascii="Courier New" w:hAnsi="Courier New" w:cs="Courier New"/>
          <w:sz w:val="18"/>
          <w:szCs w:val="18"/>
          <w:lang w:val="en-IN"/>
        </w:rPr>
      </w:pPr>
    </w:p>
    <w:p w14:paraId="26337055" w14:textId="77777777" w:rsidR="00CC2DBE" w:rsidRPr="00CC2DBE" w:rsidRDefault="00CC2DBE" w:rsidP="00CC2DBE">
      <w:pPr>
        <w:rPr>
          <w:rFonts w:ascii="Courier New" w:hAnsi="Courier New" w:cs="Courier New"/>
          <w:sz w:val="18"/>
          <w:szCs w:val="18"/>
          <w:lang w:val="en-IN"/>
        </w:rPr>
      </w:pPr>
      <w:r>
        <w:rPr>
          <w:rFonts w:ascii="Courier New" w:hAnsi="Courier New" w:cs="Courier New"/>
          <w:sz w:val="18"/>
          <w:szCs w:val="18"/>
          <w:lang w:val="en-IN"/>
        </w:rPr>
        <w:t>with st.form("form"):</w:t>
      </w:r>
    </w:p>
    <w:p w14:paraId="6BBBD23C" w14:textId="77777777" w:rsidR="00CC2DBE" w:rsidRPr="00CC2DBE" w:rsidRDefault="00CC2DBE" w:rsidP="00CC2DBE">
      <w:pPr>
        <w:rPr>
          <w:rFonts w:ascii="Courier New" w:hAnsi="Courier New" w:cs="Courier New"/>
          <w:sz w:val="18"/>
          <w:szCs w:val="18"/>
          <w:lang w:val="en-IN"/>
        </w:rPr>
      </w:pPr>
      <w:r>
        <w:rPr>
          <w:rFonts w:ascii="Courier New" w:hAnsi="Courier New" w:cs="Courier New"/>
          <w:sz w:val="18"/>
          <w:szCs w:val="18"/>
          <w:lang w:val="en-IN"/>
        </w:rPr>
        <w:lastRenderedPageBreak/>
        <w:t xml:space="preserve">    user_input = st.text_input("Describe what you want:")</w:t>
      </w:r>
    </w:p>
    <w:p w14:paraId="51C918D4" w14:textId="77777777" w:rsidR="00CC2DBE" w:rsidRPr="00CC2DBE" w:rsidRDefault="00CC2DBE" w:rsidP="00CC2DBE">
      <w:pPr>
        <w:rPr>
          <w:rFonts w:ascii="Courier New" w:hAnsi="Courier New" w:cs="Courier New"/>
          <w:sz w:val="18"/>
          <w:szCs w:val="18"/>
          <w:lang w:val="en-IN"/>
        </w:rPr>
      </w:pPr>
      <w:r>
        <w:rPr>
          <w:rFonts w:ascii="Courier New" w:hAnsi="Courier New" w:cs="Courier New"/>
          <w:sz w:val="18"/>
          <w:szCs w:val="18"/>
          <w:lang w:val="en-IN"/>
        </w:rPr>
        <w:t xml:space="preserve">    submit = st.form_submit_button("Get Recommendations")</w:t>
      </w:r>
    </w:p>
    <w:p w14:paraId="40FB18EB" w14:textId="77777777" w:rsidR="00CC2DBE" w:rsidRPr="00CC2DBE" w:rsidRDefault="00CC2DBE" w:rsidP="00CC2DBE">
      <w:pPr>
        <w:rPr>
          <w:rFonts w:ascii="Courier New" w:hAnsi="Courier New" w:cs="Courier New"/>
          <w:sz w:val="18"/>
          <w:szCs w:val="18"/>
          <w:lang w:val="en-IN"/>
        </w:rPr>
      </w:pPr>
    </w:p>
    <w:p w14:paraId="4DF2BC64" w14:textId="77777777" w:rsidR="00CC2DBE" w:rsidRPr="00CC2DBE" w:rsidRDefault="00CC2DBE" w:rsidP="00CC2DBE">
      <w:pPr>
        <w:rPr>
          <w:rFonts w:ascii="Courier New" w:hAnsi="Courier New" w:cs="Courier New"/>
          <w:sz w:val="18"/>
          <w:szCs w:val="18"/>
          <w:lang w:val="en-IN"/>
        </w:rPr>
      </w:pPr>
      <w:r>
        <w:rPr>
          <w:rFonts w:ascii="Courier New" w:hAnsi="Courier New" w:cs="Courier New"/>
          <w:sz w:val="18"/>
          <w:szCs w:val="18"/>
          <w:lang w:val="en-IN"/>
        </w:rPr>
        <w:t>if submit:</w:t>
      </w:r>
    </w:p>
    <w:p w14:paraId="1975EB45" w14:textId="77777777" w:rsidR="00CC2DBE" w:rsidRPr="00CC2DBE" w:rsidRDefault="00CC2DBE" w:rsidP="00CC2DBE">
      <w:pPr>
        <w:rPr>
          <w:rFonts w:ascii="Courier New" w:hAnsi="Courier New" w:cs="Courier New"/>
          <w:sz w:val="18"/>
          <w:szCs w:val="18"/>
          <w:lang w:val="en-IN"/>
        </w:rPr>
      </w:pPr>
      <w:r>
        <w:rPr>
          <w:rFonts w:ascii="Courier New" w:hAnsi="Courier New" w:cs="Courier New"/>
          <w:sz w:val="18"/>
          <w:szCs w:val="18"/>
          <w:lang w:val="en-IN"/>
        </w:rPr>
        <w:t xml:space="preserve">    if user_input.strip() == "":</w:t>
      </w:r>
    </w:p>
    <w:p w14:paraId="13903CBF" w14:textId="77777777" w:rsidR="00CC2DBE" w:rsidRPr="00CC2DBE" w:rsidRDefault="00CC2DBE" w:rsidP="00CC2DBE">
      <w:pPr>
        <w:rPr>
          <w:rFonts w:ascii="Courier New" w:hAnsi="Courier New" w:cs="Courier New"/>
          <w:sz w:val="18"/>
          <w:szCs w:val="18"/>
          <w:lang w:val="en-IN"/>
        </w:rPr>
      </w:pPr>
      <w:r>
        <w:rPr>
          <w:rFonts w:ascii="Courier New" w:hAnsi="Courier New" w:cs="Courier New"/>
          <w:sz w:val="18"/>
          <w:szCs w:val="18"/>
          <w:lang w:val="en-IN"/>
        </w:rPr>
        <w:t xml:space="preserve">        st.warning("Please enter something")</w:t>
      </w:r>
    </w:p>
    <w:p w14:paraId="2FDC68B7" w14:textId="77777777" w:rsidR="00CC2DBE" w:rsidRPr="00CC2DBE" w:rsidRDefault="00CC2DBE" w:rsidP="00CC2DBE">
      <w:pPr>
        <w:rPr>
          <w:rFonts w:ascii="Courier New" w:hAnsi="Courier New" w:cs="Courier New"/>
          <w:sz w:val="18"/>
          <w:szCs w:val="18"/>
          <w:lang w:val="en-IN"/>
        </w:rPr>
      </w:pPr>
      <w:r>
        <w:rPr>
          <w:rFonts w:ascii="Courier New" w:hAnsi="Courier New" w:cs="Courier New"/>
          <w:sz w:val="18"/>
          <w:szCs w:val="18"/>
          <w:lang w:val="en-IN"/>
        </w:rPr>
        <w:t xml:space="preserve">    else:</w:t>
      </w:r>
    </w:p>
    <w:p w14:paraId="6199F431" w14:textId="77777777" w:rsidR="00CC2DBE" w:rsidRPr="00CC2DBE" w:rsidRDefault="00CC2DBE" w:rsidP="00CC2DBE">
      <w:pPr>
        <w:rPr>
          <w:rFonts w:ascii="Courier New" w:hAnsi="Courier New" w:cs="Courier New"/>
          <w:sz w:val="18"/>
          <w:szCs w:val="18"/>
          <w:lang w:val="en-IN"/>
        </w:rPr>
      </w:pPr>
      <w:r>
        <w:rPr>
          <w:rFonts w:ascii="Courier New" w:hAnsi="Courier New" w:cs="Courier New"/>
          <w:sz w:val="18"/>
          <w:szCs w:val="18"/>
          <w:lang w:val="en-IN"/>
        </w:rPr>
        <w:t xml:space="preserve">        with st.spinner("Finding best options..."):</w:t>
      </w:r>
    </w:p>
    <w:p w14:paraId="14ADA38B" w14:textId="77777777" w:rsidR="00CC2DBE" w:rsidRPr="00CC2DBE" w:rsidRDefault="00CC2DBE" w:rsidP="00CC2DBE">
      <w:pPr>
        <w:rPr>
          <w:rFonts w:ascii="Courier New" w:hAnsi="Courier New" w:cs="Courier New"/>
          <w:sz w:val="18"/>
          <w:szCs w:val="18"/>
          <w:lang w:val="en-IN"/>
        </w:rPr>
      </w:pPr>
      <w:r>
        <w:rPr>
          <w:rFonts w:ascii="Courier New" w:hAnsi="Courier New" w:cs="Courier New"/>
          <w:sz w:val="18"/>
          <w:szCs w:val="18"/>
          <w:lang w:val="en-IN"/>
        </w:rPr>
        <w:t xml:space="preserve">            recs, ai_text, detected = chatbot_recommendation(df, user_input)</w:t>
      </w:r>
    </w:p>
    <w:p w14:paraId="450A5F32" w14:textId="77777777" w:rsidR="00CC2DBE" w:rsidRPr="00CC2DBE" w:rsidRDefault="00CC2DBE" w:rsidP="00CC2DBE">
      <w:pPr>
        <w:rPr>
          <w:rFonts w:ascii="Courier New" w:hAnsi="Courier New" w:cs="Courier New"/>
          <w:sz w:val="18"/>
          <w:szCs w:val="18"/>
          <w:lang w:val="en-IN"/>
        </w:rPr>
      </w:pPr>
    </w:p>
    <w:p w14:paraId="7A0C47A0" w14:textId="77777777" w:rsidR="00CC2DBE" w:rsidRPr="00CC2DBE" w:rsidRDefault="00CC2DBE" w:rsidP="00CC2DBE">
      <w:pPr>
        <w:rPr>
          <w:rFonts w:ascii="Courier New" w:hAnsi="Courier New" w:cs="Courier New"/>
          <w:sz w:val="18"/>
          <w:szCs w:val="18"/>
          <w:lang w:val="en-IN"/>
        </w:rPr>
      </w:pPr>
      <w:r>
        <w:rPr>
          <w:rFonts w:ascii="Courier New" w:hAnsi="Courier New" w:cs="Courier New"/>
          <w:sz w:val="18"/>
          <w:szCs w:val="18"/>
          <w:lang w:val="en-IN"/>
        </w:rPr>
        <w:t xml:space="preserve">        # Show detected filter summary</w:t>
      </w:r>
    </w:p>
    <w:p w14:paraId="63AA0848" w14:textId="77777777" w:rsidR="00CC2DBE" w:rsidRPr="00CC2DBE" w:rsidRDefault="00CC2DBE" w:rsidP="00CC2DBE">
      <w:pPr>
        <w:rPr>
          <w:rFonts w:ascii="Courier New" w:hAnsi="Courier New" w:cs="Courier New"/>
          <w:sz w:val="18"/>
          <w:szCs w:val="18"/>
          <w:lang w:val="en-IN"/>
        </w:rPr>
      </w:pPr>
      <w:r>
        <w:rPr>
          <w:rFonts w:ascii="Courier New" w:hAnsi="Courier New" w:cs="Courier New"/>
          <w:sz w:val="18"/>
          <w:szCs w:val="18"/>
          <w:lang w:val="en-IN"/>
        </w:rPr>
        <w:t xml:space="preserve">        if detected:</w:t>
      </w:r>
    </w:p>
    <w:p w14:paraId="761251E3" w14:textId="77777777" w:rsidR="00CC2DBE" w:rsidRPr="00CC2DBE" w:rsidRDefault="00CC2DBE" w:rsidP="00CC2DBE">
      <w:pPr>
        <w:rPr>
          <w:rFonts w:ascii="Courier New" w:hAnsi="Courier New" w:cs="Courier New"/>
          <w:sz w:val="18"/>
          <w:szCs w:val="18"/>
          <w:lang w:val="en-IN"/>
        </w:rPr>
      </w:pPr>
      <w:r>
        <w:rPr>
          <w:rFonts w:ascii="Courier New" w:hAnsi="Courier New" w:cs="Courier New"/>
          <w:sz w:val="18"/>
          <w:szCs w:val="18"/>
          <w:lang w:val="en-IN"/>
        </w:rPr>
        <w:t xml:space="preserve">            st.markdown("---")</w:t>
      </w:r>
    </w:p>
    <w:p w14:paraId="43E2A110" w14:textId="77777777" w:rsidR="00CC2DBE" w:rsidRPr="00CC2DBE" w:rsidRDefault="00CC2DBE" w:rsidP="00CC2DBE">
      <w:pPr>
        <w:rPr>
          <w:rFonts w:ascii="Courier New" w:hAnsi="Courier New" w:cs="Courier New"/>
          <w:sz w:val="18"/>
          <w:szCs w:val="18"/>
          <w:lang w:val="en-IN"/>
        </w:rPr>
      </w:pPr>
      <w:r>
        <w:rPr>
          <w:rFonts w:ascii="Courier New" w:hAnsi="Courier New" w:cs="Courier New"/>
          <w:sz w:val="18"/>
          <w:szCs w:val="18"/>
          <w:lang w:val="en-IN"/>
        </w:rPr>
        <w:t xml:space="preserve">            st.markdown("### What I Understood From Your Query")</w:t>
      </w:r>
    </w:p>
    <w:p w14:paraId="759131EF" w14:textId="77777777" w:rsidR="00CC2DBE" w:rsidRPr="00CC2DBE" w:rsidRDefault="00CC2DBE" w:rsidP="00CC2DBE">
      <w:pPr>
        <w:rPr>
          <w:rFonts w:ascii="Courier New" w:hAnsi="Courier New" w:cs="Courier New"/>
          <w:sz w:val="18"/>
          <w:szCs w:val="18"/>
          <w:lang w:val="en-IN"/>
        </w:rPr>
      </w:pPr>
      <w:r>
        <w:rPr>
          <w:rFonts w:ascii="Courier New" w:hAnsi="Courier New" w:cs="Courier New"/>
          <w:sz w:val="18"/>
          <w:szCs w:val="18"/>
          <w:lang w:val="en-IN"/>
        </w:rPr>
        <w:t xml:space="preserve">            cols = st.columns(len(detected))</w:t>
      </w:r>
    </w:p>
    <w:p w14:paraId="0012BD69" w14:textId="77777777" w:rsidR="00CC2DBE" w:rsidRPr="00CC2DBE" w:rsidRDefault="00CC2DBE" w:rsidP="00CC2DBE">
      <w:pPr>
        <w:rPr>
          <w:rFonts w:ascii="Courier New" w:hAnsi="Courier New" w:cs="Courier New"/>
          <w:sz w:val="18"/>
          <w:szCs w:val="18"/>
          <w:lang w:val="en-IN"/>
        </w:rPr>
      </w:pPr>
      <w:r>
        <w:rPr>
          <w:rFonts w:ascii="Courier New" w:hAnsi="Courier New" w:cs="Courier New"/>
          <w:sz w:val="18"/>
          <w:szCs w:val="18"/>
          <w:lang w:val="en-IN"/>
        </w:rPr>
        <w:t xml:space="preserve">            for i, item in enumerate(detected):</w:t>
      </w:r>
    </w:p>
    <w:p w14:paraId="4CAA375B" w14:textId="77777777" w:rsidR="00CC2DBE" w:rsidRPr="00CC2DBE" w:rsidRDefault="00CC2DBE" w:rsidP="00CC2DBE">
      <w:pPr>
        <w:rPr>
          <w:rFonts w:ascii="Courier New" w:hAnsi="Courier New" w:cs="Courier New"/>
          <w:sz w:val="18"/>
          <w:szCs w:val="18"/>
          <w:lang w:val="en-IN"/>
        </w:rPr>
      </w:pPr>
      <w:r>
        <w:rPr>
          <w:rFonts w:ascii="Courier New" w:hAnsi="Courier New" w:cs="Courier New"/>
          <w:sz w:val="18"/>
          <w:szCs w:val="18"/>
          <w:lang w:val="en-IN"/>
        </w:rPr>
        <w:t xml:space="preserve">                cols[i].markdown(item)</w:t>
      </w:r>
    </w:p>
    <w:p w14:paraId="297DF21E" w14:textId="77777777" w:rsidR="00CC2DBE" w:rsidRPr="00CC2DBE" w:rsidRDefault="00CC2DBE" w:rsidP="00CC2DBE">
      <w:pPr>
        <w:rPr>
          <w:rFonts w:ascii="Courier New" w:hAnsi="Courier New" w:cs="Courier New"/>
          <w:sz w:val="18"/>
          <w:szCs w:val="18"/>
          <w:lang w:val="en-IN"/>
        </w:rPr>
      </w:pPr>
    </w:p>
    <w:p w14:paraId="3E8AA1C3" w14:textId="77777777" w:rsidR="00CC2DBE" w:rsidRPr="00CC2DBE" w:rsidRDefault="00CC2DBE" w:rsidP="00CC2DBE">
      <w:pPr>
        <w:rPr>
          <w:rFonts w:ascii="Courier New" w:hAnsi="Courier New" w:cs="Courier New"/>
          <w:sz w:val="18"/>
          <w:szCs w:val="18"/>
          <w:lang w:val="en-IN"/>
        </w:rPr>
      </w:pPr>
      <w:r>
        <w:rPr>
          <w:rFonts w:ascii="Courier New" w:hAnsi="Courier New" w:cs="Courier New"/>
          <w:sz w:val="18"/>
          <w:szCs w:val="18"/>
          <w:lang w:val="en-IN"/>
        </w:rPr>
        <w:t xml:space="preserve">        if recs is None or recs.empty:</w:t>
      </w:r>
    </w:p>
    <w:p w14:paraId="027E36C2" w14:textId="77777777" w:rsidR="00CC2DBE" w:rsidRPr="00CC2DBE" w:rsidRDefault="00CC2DBE" w:rsidP="00CC2DBE">
      <w:pPr>
        <w:rPr>
          <w:rFonts w:ascii="Courier New" w:hAnsi="Courier New" w:cs="Courier New"/>
          <w:sz w:val="18"/>
          <w:szCs w:val="18"/>
          <w:lang w:val="en-IN"/>
        </w:rPr>
      </w:pPr>
      <w:r>
        <w:rPr>
          <w:rFonts w:ascii="Courier New" w:hAnsi="Courier New" w:cs="Courier New"/>
          <w:sz w:val="18"/>
          <w:szCs w:val="18"/>
          <w:lang w:val="en-IN"/>
        </w:rPr>
        <w:t xml:space="preserve">            st.warning("No exact matching products found. Try relaxing filters.")</w:t>
      </w:r>
    </w:p>
    <w:p w14:paraId="0E51AE7E" w14:textId="77777777" w:rsidR="00CC2DBE" w:rsidRPr="00CC2DBE" w:rsidRDefault="00CC2DBE" w:rsidP="00CC2DBE">
      <w:pPr>
        <w:rPr>
          <w:rFonts w:ascii="Courier New" w:hAnsi="Courier New" w:cs="Courier New"/>
          <w:sz w:val="18"/>
          <w:szCs w:val="18"/>
          <w:lang w:val="en-IN"/>
        </w:rPr>
      </w:pPr>
      <w:r>
        <w:rPr>
          <w:rFonts w:ascii="Courier New" w:hAnsi="Courier New" w:cs="Courier New"/>
          <w:sz w:val="18"/>
          <w:szCs w:val="18"/>
          <w:lang w:val="en-IN"/>
        </w:rPr>
        <w:t xml:space="preserve">        else:</w:t>
      </w:r>
    </w:p>
    <w:p w14:paraId="76ECB419" w14:textId="77777777" w:rsidR="00CC2DBE" w:rsidRPr="00CC2DBE" w:rsidRDefault="00CC2DBE" w:rsidP="00CC2DBE">
      <w:pPr>
        <w:rPr>
          <w:rFonts w:ascii="Courier New" w:hAnsi="Courier New" w:cs="Courier New"/>
          <w:sz w:val="18"/>
          <w:szCs w:val="18"/>
          <w:lang w:val="en-IN"/>
        </w:rPr>
      </w:pPr>
      <w:r>
        <w:rPr>
          <w:rFonts w:ascii="Courier New" w:hAnsi="Courier New" w:cs="Courier New"/>
          <w:sz w:val="18"/>
          <w:szCs w:val="18"/>
          <w:lang w:val="en-IN"/>
        </w:rPr>
        <w:t xml:space="preserve">            st.success(f"Found {len(recs)} matching products")</w:t>
      </w:r>
    </w:p>
    <w:p w14:paraId="2E76275B" w14:textId="77777777" w:rsidR="00CC2DBE" w:rsidRPr="00CC2DBE" w:rsidRDefault="00CC2DBE" w:rsidP="00CC2DBE">
      <w:pPr>
        <w:rPr>
          <w:rFonts w:ascii="Courier New" w:hAnsi="Courier New" w:cs="Courier New"/>
          <w:sz w:val="18"/>
          <w:szCs w:val="18"/>
          <w:lang w:val="en-IN"/>
        </w:rPr>
      </w:pPr>
      <w:r>
        <w:rPr>
          <w:rFonts w:ascii="Courier New" w:hAnsi="Courier New" w:cs="Courier New"/>
          <w:sz w:val="18"/>
          <w:szCs w:val="18"/>
          <w:lang w:val="en-IN"/>
        </w:rPr>
        <w:t xml:space="preserve">            st.markdown("### AI Recommendation Summary")</w:t>
      </w:r>
    </w:p>
    <w:p w14:paraId="7079F559" w14:textId="77777777" w:rsidR="00CC2DBE" w:rsidRPr="00CC2DBE" w:rsidRDefault="00CC2DBE" w:rsidP="00CC2DBE">
      <w:pPr>
        <w:rPr>
          <w:rFonts w:ascii="Courier New" w:hAnsi="Courier New" w:cs="Courier New"/>
          <w:sz w:val="18"/>
          <w:szCs w:val="18"/>
          <w:lang w:val="en-IN"/>
        </w:rPr>
      </w:pPr>
      <w:r>
        <w:rPr>
          <w:rFonts w:ascii="Courier New" w:hAnsi="Courier New" w:cs="Courier New"/>
          <w:sz w:val="18"/>
          <w:szCs w:val="18"/>
          <w:lang w:val="en-IN"/>
        </w:rPr>
        <w:t xml:space="preserve">            st.write(ai_text)</w:t>
      </w:r>
    </w:p>
    <w:p w14:paraId="7E1F02C6" w14:textId="77777777" w:rsidR="00CC2DBE" w:rsidRPr="00CC2DBE" w:rsidRDefault="00CC2DBE" w:rsidP="00CC2DBE">
      <w:pPr>
        <w:rPr>
          <w:rFonts w:ascii="Courier New" w:hAnsi="Courier New" w:cs="Courier New"/>
          <w:sz w:val="18"/>
          <w:szCs w:val="18"/>
          <w:lang w:val="en-IN"/>
        </w:rPr>
      </w:pPr>
      <w:r>
        <w:rPr>
          <w:rFonts w:ascii="Courier New" w:hAnsi="Courier New" w:cs="Courier New"/>
          <w:sz w:val="18"/>
          <w:szCs w:val="18"/>
          <w:lang w:val="en-IN"/>
        </w:rPr>
        <w:t xml:space="preserve">            st.markdown("---")</w:t>
      </w:r>
    </w:p>
    <w:p w14:paraId="6A74041D" w14:textId="77777777" w:rsidR="00CC2DBE" w:rsidRPr="00CC2DBE" w:rsidRDefault="00CC2DBE" w:rsidP="00CC2DBE">
      <w:pPr>
        <w:rPr>
          <w:rFonts w:ascii="Courier New" w:hAnsi="Courier New" w:cs="Courier New"/>
          <w:sz w:val="18"/>
          <w:szCs w:val="18"/>
          <w:lang w:val="en-IN"/>
        </w:rPr>
      </w:pPr>
      <w:r>
        <w:rPr>
          <w:rFonts w:ascii="Courier New" w:hAnsi="Courier New" w:cs="Courier New"/>
          <w:sz w:val="18"/>
          <w:szCs w:val="18"/>
          <w:lang w:val="en-IN"/>
        </w:rPr>
        <w:t xml:space="preserve">            st.markdown("### Recommended Products")</w:t>
      </w:r>
    </w:p>
    <w:p w14:paraId="67446597" w14:textId="77777777" w:rsidR="00CC2DBE" w:rsidRPr="00CC2DBE" w:rsidRDefault="00CC2DBE" w:rsidP="00CC2DBE">
      <w:pPr>
        <w:rPr>
          <w:rFonts w:ascii="Courier New" w:hAnsi="Courier New" w:cs="Courier New"/>
          <w:sz w:val="18"/>
          <w:szCs w:val="18"/>
          <w:lang w:val="en-IN"/>
        </w:rPr>
      </w:pPr>
    </w:p>
    <w:p w14:paraId="275C9F80" w14:textId="77777777" w:rsidR="00CC2DBE" w:rsidRPr="00CC2DBE" w:rsidRDefault="00CC2DBE" w:rsidP="00CC2DBE">
      <w:pPr>
        <w:rPr>
          <w:rFonts w:ascii="Courier New" w:hAnsi="Courier New" w:cs="Courier New"/>
          <w:sz w:val="18"/>
          <w:szCs w:val="18"/>
          <w:lang w:val="en-IN"/>
        </w:rPr>
      </w:pPr>
      <w:r>
        <w:rPr>
          <w:rFonts w:ascii="Courier New" w:hAnsi="Courier New" w:cs="Courier New"/>
          <w:sz w:val="18"/>
          <w:szCs w:val="18"/>
          <w:lang w:val="en-IN"/>
        </w:rPr>
        <w:t xml:space="preserve">            for _, row in recs.iterrows():</w:t>
      </w:r>
    </w:p>
    <w:p w14:paraId="1EA65F9C" w14:textId="77777777" w:rsidR="00CC2DBE" w:rsidRPr="00CC2DBE" w:rsidRDefault="00CC2DBE" w:rsidP="00CC2DBE">
      <w:pPr>
        <w:rPr>
          <w:rFonts w:ascii="Courier New" w:hAnsi="Courier New" w:cs="Courier New"/>
          <w:sz w:val="18"/>
          <w:szCs w:val="18"/>
          <w:lang w:val="en-IN"/>
        </w:rPr>
      </w:pPr>
      <w:r>
        <w:rPr>
          <w:rFonts w:ascii="Courier New" w:hAnsi="Courier New" w:cs="Courier New"/>
          <w:sz w:val="18"/>
          <w:szCs w:val="18"/>
          <w:lang w:val="en-IN"/>
        </w:rPr>
        <w:t xml:space="preserve">                with st.container():</w:t>
      </w:r>
    </w:p>
    <w:p w14:paraId="076A178E" w14:textId="77777777" w:rsidR="00CC2DBE" w:rsidRPr="00CC2DBE" w:rsidRDefault="00CC2DBE" w:rsidP="00CC2DBE">
      <w:pPr>
        <w:rPr>
          <w:rFonts w:ascii="Courier New" w:hAnsi="Courier New" w:cs="Courier New"/>
          <w:sz w:val="18"/>
          <w:szCs w:val="18"/>
          <w:lang w:val="en-IN"/>
        </w:rPr>
      </w:pPr>
      <w:r>
        <w:rPr>
          <w:rFonts w:ascii="Courier New" w:hAnsi="Courier New" w:cs="Courier New"/>
          <w:sz w:val="18"/>
          <w:szCs w:val="18"/>
          <w:lang w:val="en-IN"/>
        </w:rPr>
        <w:lastRenderedPageBreak/>
        <w:t xml:space="preserve">                    st.subheader(row['Product Name'])</w:t>
      </w:r>
    </w:p>
    <w:p w14:paraId="1ED4E155" w14:textId="77777777" w:rsidR="00CC2DBE" w:rsidRPr="00CC2DBE" w:rsidRDefault="00CC2DBE" w:rsidP="00CC2DBE">
      <w:pPr>
        <w:rPr>
          <w:rFonts w:ascii="Courier New" w:hAnsi="Courier New" w:cs="Courier New"/>
          <w:sz w:val="18"/>
          <w:szCs w:val="18"/>
          <w:lang w:val="en-IN"/>
        </w:rPr>
      </w:pPr>
      <w:r>
        <w:rPr>
          <w:rFonts w:ascii="Courier New" w:hAnsi="Courier New" w:cs="Courier New"/>
          <w:sz w:val="18"/>
          <w:szCs w:val="18"/>
          <w:lang w:val="en-IN"/>
        </w:rPr>
        <w:t xml:space="preserve">                    func_type = str(row.get('Function Type', ''))</w:t>
      </w:r>
    </w:p>
    <w:p w14:paraId="70629E5D" w14:textId="77777777" w:rsidR="00CC2DBE" w:rsidRPr="00CC2DBE" w:rsidRDefault="00CC2DBE" w:rsidP="00CC2DBE">
      <w:pPr>
        <w:rPr>
          <w:rFonts w:ascii="Courier New" w:hAnsi="Courier New" w:cs="Courier New"/>
          <w:sz w:val="18"/>
          <w:szCs w:val="18"/>
          <w:lang w:val="en-IN"/>
        </w:rPr>
      </w:pPr>
      <w:r>
        <w:rPr>
          <w:rFonts w:ascii="Courier New" w:hAnsi="Courier New" w:cs="Courier New"/>
          <w:sz w:val="18"/>
          <w:szCs w:val="18"/>
          <w:lang w:val="en-IN"/>
        </w:rPr>
        <w:t xml:space="preserve">                    if func_type and func_type != 'nan':</w:t>
      </w:r>
    </w:p>
    <w:p w14:paraId="489F26F2" w14:textId="77777777" w:rsidR="00CC2DBE" w:rsidRPr="00CC2DBE" w:rsidRDefault="00CC2DBE" w:rsidP="00CC2DBE">
      <w:pPr>
        <w:rPr>
          <w:rFonts w:ascii="Courier New" w:hAnsi="Courier New" w:cs="Courier New"/>
          <w:sz w:val="18"/>
          <w:szCs w:val="18"/>
          <w:lang w:val="en-IN"/>
        </w:rPr>
      </w:pPr>
      <w:r>
        <w:rPr>
          <w:rFonts w:ascii="Courier New" w:hAnsi="Courier New" w:cs="Courier New"/>
          <w:sz w:val="18"/>
          <w:szCs w:val="18"/>
          <w:lang w:val="en-IN"/>
        </w:rPr>
        <w:t xml:space="preserve">                        if "Top Load" in func_type:</w:t>
      </w:r>
    </w:p>
    <w:p w14:paraId="7935A3BC" w14:textId="77777777" w:rsidR="00CC2DBE" w:rsidRPr="00CC2DBE" w:rsidRDefault="00CC2DBE" w:rsidP="00CC2DBE">
      <w:pPr>
        <w:rPr>
          <w:rFonts w:ascii="Courier New" w:hAnsi="Courier New" w:cs="Courier New"/>
          <w:sz w:val="18"/>
          <w:szCs w:val="18"/>
          <w:lang w:val="en-IN"/>
        </w:rPr>
      </w:pPr>
      <w:r>
        <w:rPr>
          <w:rFonts w:ascii="Courier New" w:hAnsi="Courier New" w:cs="Courier New"/>
          <w:sz w:val="18"/>
          <w:szCs w:val="18"/>
          <w:lang w:val="en-IN"/>
        </w:rPr>
        <w:t xml:space="preserve">                            st.markdown("Top Load")</w:t>
      </w:r>
    </w:p>
    <w:p w14:paraId="0A14B604" w14:textId="77777777" w:rsidR="00CC2DBE" w:rsidRPr="00CC2DBE" w:rsidRDefault="00CC2DBE" w:rsidP="00CC2DBE">
      <w:pPr>
        <w:rPr>
          <w:rFonts w:ascii="Courier New" w:hAnsi="Courier New" w:cs="Courier New"/>
          <w:sz w:val="18"/>
          <w:szCs w:val="18"/>
          <w:lang w:val="en-IN"/>
        </w:rPr>
      </w:pPr>
      <w:r>
        <w:rPr>
          <w:rFonts w:ascii="Courier New" w:hAnsi="Courier New" w:cs="Courier New"/>
          <w:sz w:val="18"/>
          <w:szCs w:val="18"/>
          <w:lang w:val="en-IN"/>
        </w:rPr>
        <w:t xml:space="preserve">                        elif "Front Load" in func_type:</w:t>
      </w:r>
    </w:p>
    <w:p w14:paraId="0AF6B135" w14:textId="77777777" w:rsidR="00CC2DBE" w:rsidRPr="00CC2DBE" w:rsidRDefault="00CC2DBE" w:rsidP="00CC2DBE">
      <w:pPr>
        <w:rPr>
          <w:rFonts w:ascii="Courier New" w:hAnsi="Courier New" w:cs="Courier New"/>
          <w:sz w:val="18"/>
          <w:szCs w:val="18"/>
          <w:lang w:val="en-IN"/>
        </w:rPr>
      </w:pPr>
      <w:r>
        <w:rPr>
          <w:rFonts w:ascii="Courier New" w:hAnsi="Courier New" w:cs="Courier New"/>
          <w:sz w:val="18"/>
          <w:szCs w:val="18"/>
          <w:lang w:val="en-IN"/>
        </w:rPr>
        <w:t xml:space="preserve">                            st.markdown("Front Load")</w:t>
      </w:r>
    </w:p>
    <w:p w14:paraId="5DAF25E8" w14:textId="77777777" w:rsidR="00CC2DBE" w:rsidRPr="00CC2DBE" w:rsidRDefault="00CC2DBE" w:rsidP="00CC2DBE">
      <w:pPr>
        <w:rPr>
          <w:rFonts w:ascii="Courier New" w:hAnsi="Courier New" w:cs="Courier New"/>
          <w:sz w:val="18"/>
          <w:szCs w:val="18"/>
          <w:lang w:val="en-IN"/>
        </w:rPr>
      </w:pPr>
      <w:r>
        <w:rPr>
          <w:rFonts w:ascii="Courier New" w:hAnsi="Courier New" w:cs="Courier New"/>
          <w:sz w:val="18"/>
          <w:szCs w:val="18"/>
          <w:lang w:val="en-IN"/>
        </w:rPr>
        <w:t xml:space="preserve">                        if "Fully Automatic" in func_type:</w:t>
      </w:r>
    </w:p>
    <w:p w14:paraId="3E34EF71" w14:textId="77777777" w:rsidR="00CC2DBE" w:rsidRPr="00CC2DBE" w:rsidRDefault="00CC2DBE" w:rsidP="00CC2DBE">
      <w:pPr>
        <w:rPr>
          <w:rFonts w:ascii="Courier New" w:hAnsi="Courier New" w:cs="Courier New"/>
          <w:sz w:val="18"/>
          <w:szCs w:val="18"/>
          <w:lang w:val="en-IN"/>
        </w:rPr>
      </w:pPr>
      <w:r>
        <w:rPr>
          <w:rFonts w:ascii="Courier New" w:hAnsi="Courier New" w:cs="Courier New"/>
          <w:sz w:val="18"/>
          <w:szCs w:val="18"/>
          <w:lang w:val="en-IN"/>
        </w:rPr>
        <w:t xml:space="preserve">                            st.markdown("Fully Automatic")</w:t>
      </w:r>
    </w:p>
    <w:p w14:paraId="68737331" w14:textId="77777777" w:rsidR="00CC2DBE" w:rsidRPr="00CC2DBE" w:rsidRDefault="00CC2DBE" w:rsidP="00CC2DBE">
      <w:pPr>
        <w:rPr>
          <w:rFonts w:ascii="Courier New" w:hAnsi="Courier New" w:cs="Courier New"/>
          <w:sz w:val="18"/>
          <w:szCs w:val="18"/>
          <w:lang w:val="en-IN"/>
        </w:rPr>
      </w:pPr>
      <w:r>
        <w:rPr>
          <w:rFonts w:ascii="Courier New" w:hAnsi="Courier New" w:cs="Courier New"/>
          <w:sz w:val="18"/>
          <w:szCs w:val="18"/>
          <w:lang w:val="en-IN"/>
        </w:rPr>
        <w:t xml:space="preserve">                        elif "Semi Automatic" in func_type:</w:t>
      </w:r>
    </w:p>
    <w:p w14:paraId="08DBF4A5" w14:textId="77777777" w:rsidR="00CC2DBE" w:rsidRPr="00CC2DBE" w:rsidRDefault="00CC2DBE" w:rsidP="00CC2DBE">
      <w:pPr>
        <w:rPr>
          <w:rFonts w:ascii="Courier New" w:hAnsi="Courier New" w:cs="Courier New"/>
          <w:sz w:val="18"/>
          <w:szCs w:val="18"/>
          <w:lang w:val="en-IN"/>
        </w:rPr>
      </w:pPr>
      <w:r>
        <w:rPr>
          <w:rFonts w:ascii="Courier New" w:hAnsi="Courier New" w:cs="Courier New"/>
          <w:sz w:val="18"/>
          <w:szCs w:val="18"/>
          <w:lang w:val="en-IN"/>
        </w:rPr>
        <w:t xml:space="preserve">                            st.markdown("Semi Automatic")</w:t>
      </w:r>
    </w:p>
    <w:p w14:paraId="7D2E9881" w14:textId="77777777" w:rsidR="00CC2DBE" w:rsidRPr="00CC2DBE" w:rsidRDefault="00CC2DBE" w:rsidP="00CC2DBE">
      <w:pPr>
        <w:rPr>
          <w:rFonts w:ascii="Courier New" w:hAnsi="Courier New" w:cs="Courier New"/>
          <w:sz w:val="18"/>
          <w:szCs w:val="18"/>
          <w:lang w:val="en-IN"/>
        </w:rPr>
      </w:pPr>
      <w:r>
        <w:rPr>
          <w:rFonts w:ascii="Courier New" w:hAnsi="Courier New" w:cs="Courier New"/>
          <w:sz w:val="18"/>
          <w:szCs w:val="18"/>
          <w:lang w:val="en-IN"/>
        </w:rPr>
        <w:t xml:space="preserve">                    st.write(f"Price: Rs.{int(row['Price'])}")</w:t>
      </w:r>
    </w:p>
    <w:p w14:paraId="615B6963" w14:textId="77777777" w:rsidR="00CC2DBE" w:rsidRPr="00CC2DBE" w:rsidRDefault="00CC2DBE" w:rsidP="00CC2DBE">
      <w:pPr>
        <w:rPr>
          <w:rFonts w:ascii="Courier New" w:hAnsi="Courier New" w:cs="Courier New"/>
          <w:sz w:val="18"/>
          <w:szCs w:val="18"/>
          <w:lang w:val="en-IN"/>
        </w:rPr>
      </w:pPr>
      <w:r>
        <w:rPr>
          <w:rFonts w:ascii="Courier New" w:hAnsi="Courier New" w:cs="Courier New"/>
          <w:sz w:val="18"/>
          <w:szCs w:val="18"/>
          <w:lang w:val="en-IN"/>
        </w:rPr>
        <w:t xml:space="preserve">                    st.write(f"Rating: {row['Ratings']}")</w:t>
      </w:r>
    </w:p>
    <w:p w14:paraId="442FB734" w14:textId="77777777" w:rsidR="00CC2DBE" w:rsidRPr="00CC2DBE" w:rsidRDefault="00CC2DBE" w:rsidP="00CC2DBE">
      <w:pPr>
        <w:rPr>
          <w:rFonts w:ascii="Courier New" w:hAnsi="Courier New" w:cs="Courier New"/>
          <w:sz w:val="18"/>
          <w:szCs w:val="18"/>
          <w:lang w:val="en-IN"/>
        </w:rPr>
      </w:pPr>
      <w:r>
        <w:rPr>
          <w:rFonts w:ascii="Courier New" w:hAnsi="Courier New" w:cs="Courier New"/>
          <w:sz w:val="18"/>
          <w:szCs w:val="18"/>
          <w:lang w:val="en-IN"/>
        </w:rPr>
        <w:t xml:space="preserve">                    st.markdown(f"[View Product]({row['Product_Url']})")</w:t>
      </w:r>
    </w:p>
    <w:p w14:paraId="6206DCDB" w14:textId="77777777" w:rsidR="00CC2DBE" w:rsidRPr="00CC2DBE" w:rsidRDefault="00CC2DBE" w:rsidP="00CC2DBE">
      <w:pPr>
        <w:rPr>
          <w:rFonts w:ascii="Courier New" w:hAnsi="Courier New" w:cs="Courier New"/>
          <w:sz w:val="18"/>
          <w:szCs w:val="18"/>
          <w:lang w:val="en-IN"/>
        </w:rPr>
      </w:pPr>
      <w:r>
        <w:rPr>
          <w:rFonts w:ascii="Courier New" w:hAnsi="Courier New" w:cs="Courier New"/>
          <w:sz w:val="18"/>
          <w:szCs w:val="18"/>
          <w:lang w:val="en-IN"/>
        </w:rPr>
        <w:t xml:space="preserve">                    st.write("---")</w:t>
      </w:r>
    </w:p>
    <w:p w14:paraId="3E70D82A" w14:textId="284CCCCC" w:rsidR="00441439" w:rsidRPr="00CC2DBE" w:rsidRDefault="00CC2DBE" w:rsidP="00CC2889">
      <w:pPr>
        <w:pStyle w:val="Heading2"/>
        <w:rPr>
          <w:lang w:val="en-IN"/>
        </w:rPr>
      </w:pPr>
      <w:bookmarkStart w:id="45" w:name="_Toc228453041"/>
      <w:r>
        <w:rPr>
          <w:lang w:val="en-IN"/>
        </w:rPr>
        <w:t>11.2 Snapshots</w:t>
      </w:r>
      <w:bookmarkEnd w:id="45"/>
    </w:p>
    <w:p w14:paraId="0A219A1A" w14:textId="77777777" w:rsidR="00441439" w:rsidRDefault="00441439">
      <w:pPr>
        <w:numPr>
          <w:ilvl w:val="0"/>
          <w:numId w:val="34"/>
        </w:numPr>
        <w:rPr>
          <w:rFonts w:ascii="Times New Roman" w:hAnsi="Times New Roman" w:cs="Times New Roman"/>
          <w:sz w:val="24"/>
          <w:szCs w:val="24"/>
          <w:lang w:val="en-IN"/>
        </w:rPr>
      </w:pPr>
      <w:r>
        <w:rPr>
          <w:rFonts w:ascii="Times New Roman" w:hAnsi="Times New Roman" w:cs="Times New Roman"/>
          <w:sz w:val="24"/>
          <w:szCs w:val="24"/>
          <w:lang w:val="en-IN"/>
        </w:rPr>
        <w:t xml:space="preserve">Chat interface </w:t>
      </w:r>
    </w:p>
    <w:p w14:paraId="59A8B86D" w14:textId="75B844E1" w:rsidR="00FA1911" w:rsidRPr="00FC6979" w:rsidRDefault="00FA1911" w:rsidP="00EF7785">
      <w:pPr>
        <w:ind w:left="720"/>
        <w:rPr>
          <w:rFonts w:ascii="Times New Roman" w:hAnsi="Times New Roman" w:cs="Times New Roman"/>
          <w:sz w:val="24"/>
          <w:szCs w:val="24"/>
          <w:lang w:val="en-IN"/>
        </w:rPr>
      </w:pPr>
      <w:r>
        <w:rPr>
          <w:rFonts w:ascii="Times New Roman" w:hAnsi="Times New Roman" w:cs="Times New Roman"/>
          <w:noProof/>
          <w:sz w:val="24"/>
          <w:szCs w:val="24"/>
          <w:lang w:val="en-IN"/>
        </w:rPr>
        <w:drawing>
          <wp:inline distT="0" distB="0" distL="0" distR="0" wp14:anchorId="40A129B9" wp14:editId="3937541D">
            <wp:extent cx="5486400" cy="2512695"/>
            <wp:effectExtent l="0" t="0" r="0" b="1905"/>
            <wp:docPr id="1125178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178702" name="Picture 1125178702"/>
                    <pic:cNvPicPr/>
                  </pic:nvPicPr>
                  <pic:blipFill>
                    <a:blip r:embed="rId10"/>
                    <a:stretch>
                      <a:fillRect/>
                    </a:stretch>
                  </pic:blipFill>
                  <pic:spPr>
                    <a:xfrm>
                      <a:off x="0" y="0"/>
                      <a:ext cx="5486400" cy="2512695"/>
                    </a:xfrm>
                    <a:prstGeom prst="rect">
                      <a:avLst/>
                    </a:prstGeom>
                  </pic:spPr>
                </pic:pic>
              </a:graphicData>
            </a:graphic>
          </wp:inline>
        </w:drawing>
      </w:r>
    </w:p>
    <w:p w14:paraId="2CCF63C7" w14:textId="77777777" w:rsidR="00F3314B" w:rsidRDefault="00F3314B" w:rsidP="00F3314B">
      <w:pPr>
        <w:ind w:left="720"/>
        <w:rPr>
          <w:rFonts w:ascii="Times New Roman" w:hAnsi="Times New Roman" w:cs="Times New Roman"/>
          <w:sz w:val="24"/>
          <w:szCs w:val="24"/>
          <w:lang w:val="en-IN"/>
        </w:rPr>
      </w:pPr>
    </w:p>
    <w:p w14:paraId="1633592E" w14:textId="77777777" w:rsidR="00F3314B" w:rsidRDefault="00F3314B" w:rsidP="00F3314B">
      <w:pPr>
        <w:ind w:left="720"/>
        <w:rPr>
          <w:rFonts w:ascii="Times New Roman" w:hAnsi="Times New Roman" w:cs="Times New Roman"/>
          <w:sz w:val="24"/>
          <w:szCs w:val="24"/>
          <w:lang w:val="en-IN"/>
        </w:rPr>
      </w:pPr>
    </w:p>
    <w:p w14:paraId="1B5D12DB" w14:textId="77777777" w:rsidR="00F3314B" w:rsidRPr="00F3314B" w:rsidRDefault="00F3314B" w:rsidP="00F3314B">
      <w:pPr>
        <w:ind w:left="720"/>
        <w:rPr>
          <w:rFonts w:ascii="Times New Roman" w:hAnsi="Times New Roman" w:cs="Times New Roman"/>
          <w:sz w:val="24"/>
          <w:szCs w:val="24"/>
          <w:lang w:val="en-IN"/>
        </w:rPr>
      </w:pPr>
    </w:p>
    <w:p w14:paraId="07AE9D9B" w14:textId="6A8F9F5D" w:rsidR="00FA1911" w:rsidRPr="00F3314B" w:rsidRDefault="00441439" w:rsidP="00F3314B">
      <w:pPr>
        <w:numPr>
          <w:ilvl w:val="0"/>
          <w:numId w:val="34"/>
        </w:numPr>
        <w:rPr>
          <w:rFonts w:ascii="Times New Roman" w:hAnsi="Times New Roman" w:cs="Times New Roman"/>
          <w:sz w:val="24"/>
          <w:szCs w:val="24"/>
          <w:lang w:val="en-IN"/>
        </w:rPr>
      </w:pPr>
      <w:r>
        <w:rPr>
          <w:rFonts w:ascii="Times New Roman" w:hAnsi="Times New Roman" w:cs="Times New Roman"/>
          <w:sz w:val="24"/>
          <w:szCs w:val="24"/>
          <w:lang w:val="en-IN"/>
        </w:rPr>
        <w:lastRenderedPageBreak/>
        <w:t xml:space="preserve">Recommendation results </w:t>
      </w:r>
    </w:p>
    <w:p w14:paraId="43C0B3E6" w14:textId="77777777" w:rsidR="00EF7785" w:rsidRDefault="00EF7785" w:rsidP="00EF7785">
      <w:pPr>
        <w:ind w:left="720"/>
        <w:rPr>
          <w:rFonts w:ascii="Times New Roman" w:hAnsi="Times New Roman" w:cs="Times New Roman"/>
          <w:sz w:val="24"/>
          <w:szCs w:val="24"/>
          <w:lang w:val="en-IN"/>
        </w:rPr>
      </w:pPr>
    </w:p>
    <w:p w14:paraId="02F72130" w14:textId="4D99E35B" w:rsidR="00EF7785" w:rsidRDefault="00F3314B" w:rsidP="00EF7785">
      <w:pPr>
        <w:ind w:left="720"/>
        <w:rPr>
          <w:rFonts w:ascii="Times New Roman" w:hAnsi="Times New Roman" w:cs="Times New Roman"/>
          <w:sz w:val="24"/>
          <w:szCs w:val="24"/>
          <w:lang w:val="en-IN"/>
        </w:rPr>
      </w:pPr>
      <w:r w:rsidRPr="00F3314B">
        <w:rPr>
          <w:rFonts w:ascii="Times New Roman" w:hAnsi="Times New Roman" w:cs="Times New Roman"/>
          <w:noProof/>
          <w:sz w:val="24"/>
          <w:szCs w:val="24"/>
          <w:lang w:val="en-IN"/>
        </w:rPr>
        <w:drawing>
          <wp:inline distT="0" distB="0" distL="0" distR="0" wp14:anchorId="23B3EB5C" wp14:editId="00DBDDAE">
            <wp:extent cx="5486400" cy="2598420"/>
            <wp:effectExtent l="0" t="0" r="0" b="0"/>
            <wp:docPr id="1758979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979872" name=""/>
                    <pic:cNvPicPr/>
                  </pic:nvPicPr>
                  <pic:blipFill>
                    <a:blip r:embed="rId11"/>
                    <a:stretch>
                      <a:fillRect/>
                    </a:stretch>
                  </pic:blipFill>
                  <pic:spPr>
                    <a:xfrm>
                      <a:off x="0" y="0"/>
                      <a:ext cx="5486400" cy="2598420"/>
                    </a:xfrm>
                    <a:prstGeom prst="rect">
                      <a:avLst/>
                    </a:prstGeom>
                  </pic:spPr>
                </pic:pic>
              </a:graphicData>
            </a:graphic>
          </wp:inline>
        </w:drawing>
      </w:r>
    </w:p>
    <w:p w14:paraId="61F09164" w14:textId="2DBDAAA7" w:rsidR="00006DA3" w:rsidRDefault="00006DA3" w:rsidP="00EF7785">
      <w:pPr>
        <w:ind w:left="720"/>
        <w:rPr>
          <w:rFonts w:ascii="Times New Roman" w:hAnsi="Times New Roman" w:cs="Times New Roman"/>
          <w:sz w:val="24"/>
          <w:szCs w:val="24"/>
          <w:lang w:val="en-IN"/>
        </w:rPr>
      </w:pPr>
      <w:r w:rsidRPr="00006DA3">
        <w:rPr>
          <w:rFonts w:ascii="Times New Roman" w:hAnsi="Times New Roman" w:cs="Times New Roman"/>
          <w:noProof/>
          <w:sz w:val="24"/>
          <w:szCs w:val="24"/>
          <w:lang w:val="en-IN"/>
        </w:rPr>
        <w:drawing>
          <wp:inline distT="0" distB="0" distL="0" distR="0" wp14:anchorId="6048A115" wp14:editId="6EB6E822">
            <wp:extent cx="5486400" cy="2595880"/>
            <wp:effectExtent l="0" t="0" r="0" b="0"/>
            <wp:docPr id="1139083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083563" name=""/>
                    <pic:cNvPicPr/>
                  </pic:nvPicPr>
                  <pic:blipFill>
                    <a:blip r:embed="rId12"/>
                    <a:stretch>
                      <a:fillRect/>
                    </a:stretch>
                  </pic:blipFill>
                  <pic:spPr>
                    <a:xfrm>
                      <a:off x="0" y="0"/>
                      <a:ext cx="5486400" cy="2595880"/>
                    </a:xfrm>
                    <a:prstGeom prst="rect">
                      <a:avLst/>
                    </a:prstGeom>
                  </pic:spPr>
                </pic:pic>
              </a:graphicData>
            </a:graphic>
          </wp:inline>
        </w:drawing>
      </w:r>
    </w:p>
    <w:p w14:paraId="2AE1CAAF" w14:textId="387EB67D" w:rsidR="00006DA3" w:rsidRDefault="00006DA3" w:rsidP="00EF7785">
      <w:pPr>
        <w:ind w:left="720"/>
        <w:rPr>
          <w:rFonts w:ascii="Times New Roman" w:hAnsi="Times New Roman" w:cs="Times New Roman"/>
          <w:sz w:val="24"/>
          <w:szCs w:val="24"/>
          <w:lang w:val="en-IN"/>
        </w:rPr>
      </w:pPr>
      <w:r w:rsidRPr="00006DA3">
        <w:rPr>
          <w:rFonts w:ascii="Times New Roman" w:hAnsi="Times New Roman" w:cs="Times New Roman"/>
          <w:noProof/>
          <w:sz w:val="24"/>
          <w:szCs w:val="24"/>
          <w:lang w:val="en-IN"/>
        </w:rPr>
        <w:lastRenderedPageBreak/>
        <w:drawing>
          <wp:inline distT="0" distB="0" distL="0" distR="0" wp14:anchorId="702BAA7B" wp14:editId="4F83A367">
            <wp:extent cx="5486400" cy="2590165"/>
            <wp:effectExtent l="0" t="0" r="0" b="635"/>
            <wp:docPr id="1662716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716266" name=""/>
                    <pic:cNvPicPr/>
                  </pic:nvPicPr>
                  <pic:blipFill>
                    <a:blip r:embed="rId13"/>
                    <a:stretch>
                      <a:fillRect/>
                    </a:stretch>
                  </pic:blipFill>
                  <pic:spPr>
                    <a:xfrm>
                      <a:off x="0" y="0"/>
                      <a:ext cx="5486400" cy="2590165"/>
                    </a:xfrm>
                    <a:prstGeom prst="rect">
                      <a:avLst/>
                    </a:prstGeom>
                  </pic:spPr>
                </pic:pic>
              </a:graphicData>
            </a:graphic>
          </wp:inline>
        </w:drawing>
      </w:r>
    </w:p>
    <w:p w14:paraId="6412DC8F" w14:textId="15CFFF1B" w:rsidR="00006DA3" w:rsidRDefault="00006DA3" w:rsidP="00EF7785">
      <w:pPr>
        <w:ind w:left="720"/>
        <w:rPr>
          <w:rFonts w:ascii="Times New Roman" w:hAnsi="Times New Roman" w:cs="Times New Roman"/>
          <w:sz w:val="24"/>
          <w:szCs w:val="24"/>
          <w:lang w:val="en-IN"/>
        </w:rPr>
      </w:pPr>
      <w:r w:rsidRPr="00006DA3">
        <w:rPr>
          <w:rFonts w:ascii="Times New Roman" w:hAnsi="Times New Roman" w:cs="Times New Roman"/>
          <w:noProof/>
          <w:sz w:val="24"/>
          <w:szCs w:val="24"/>
          <w:lang w:val="en-IN"/>
        </w:rPr>
        <w:drawing>
          <wp:inline distT="0" distB="0" distL="0" distR="0" wp14:anchorId="677A596E" wp14:editId="7ABF3248">
            <wp:extent cx="5486400" cy="2601595"/>
            <wp:effectExtent l="0" t="0" r="0" b="8255"/>
            <wp:docPr id="227805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805481" name=""/>
                    <pic:cNvPicPr/>
                  </pic:nvPicPr>
                  <pic:blipFill>
                    <a:blip r:embed="rId14"/>
                    <a:stretch>
                      <a:fillRect/>
                    </a:stretch>
                  </pic:blipFill>
                  <pic:spPr>
                    <a:xfrm>
                      <a:off x="0" y="0"/>
                      <a:ext cx="5486400" cy="2601595"/>
                    </a:xfrm>
                    <a:prstGeom prst="rect">
                      <a:avLst/>
                    </a:prstGeom>
                  </pic:spPr>
                </pic:pic>
              </a:graphicData>
            </a:graphic>
          </wp:inline>
        </w:drawing>
      </w:r>
    </w:p>
    <w:p w14:paraId="4D486CEE" w14:textId="77777777" w:rsidR="00EF7785" w:rsidRDefault="00EF7785" w:rsidP="00EF7785">
      <w:pPr>
        <w:ind w:left="720"/>
        <w:rPr>
          <w:rFonts w:ascii="Times New Roman" w:hAnsi="Times New Roman" w:cs="Times New Roman"/>
          <w:sz w:val="24"/>
          <w:szCs w:val="24"/>
          <w:lang w:val="en-IN"/>
        </w:rPr>
      </w:pPr>
    </w:p>
    <w:p w14:paraId="68FA5ADE" w14:textId="77777777" w:rsidR="00EF7785" w:rsidRDefault="00EF7785" w:rsidP="00EF7785">
      <w:pPr>
        <w:ind w:left="720"/>
        <w:rPr>
          <w:rFonts w:ascii="Times New Roman" w:hAnsi="Times New Roman" w:cs="Times New Roman"/>
          <w:sz w:val="24"/>
          <w:szCs w:val="24"/>
          <w:lang w:val="en-IN"/>
        </w:rPr>
      </w:pPr>
    </w:p>
    <w:p w14:paraId="3C510652" w14:textId="77777777" w:rsidR="00EF7785" w:rsidRDefault="00EF7785" w:rsidP="00EF7785">
      <w:pPr>
        <w:ind w:left="720"/>
        <w:rPr>
          <w:rFonts w:ascii="Times New Roman" w:hAnsi="Times New Roman" w:cs="Times New Roman"/>
          <w:sz w:val="24"/>
          <w:szCs w:val="24"/>
          <w:lang w:val="en-IN"/>
        </w:rPr>
      </w:pPr>
    </w:p>
    <w:p w14:paraId="55FD19BA" w14:textId="77777777" w:rsidR="00EF7785" w:rsidRDefault="00EF7785" w:rsidP="002E16C5">
      <w:pPr>
        <w:rPr>
          <w:rFonts w:ascii="Times New Roman" w:hAnsi="Times New Roman" w:cs="Times New Roman"/>
          <w:sz w:val="24"/>
          <w:szCs w:val="24"/>
          <w:lang w:val="en-IN"/>
        </w:rPr>
      </w:pPr>
    </w:p>
    <w:p w14:paraId="766A9F77" w14:textId="77777777" w:rsidR="002E16C5" w:rsidRDefault="002E16C5" w:rsidP="002E16C5">
      <w:pPr>
        <w:rPr>
          <w:rFonts w:ascii="Times New Roman" w:hAnsi="Times New Roman" w:cs="Times New Roman"/>
          <w:sz w:val="24"/>
          <w:szCs w:val="24"/>
          <w:lang w:val="en-IN"/>
        </w:rPr>
      </w:pPr>
    </w:p>
    <w:p w14:paraId="5A1A16BB" w14:textId="77777777" w:rsidR="002E16C5" w:rsidRDefault="002E16C5" w:rsidP="002E16C5">
      <w:pPr>
        <w:rPr>
          <w:rFonts w:ascii="Times New Roman" w:hAnsi="Times New Roman" w:cs="Times New Roman"/>
          <w:sz w:val="24"/>
          <w:szCs w:val="24"/>
          <w:lang w:val="en-IN"/>
        </w:rPr>
      </w:pPr>
    </w:p>
    <w:p w14:paraId="744CCCCE" w14:textId="77777777" w:rsidR="002E16C5" w:rsidRDefault="002E16C5" w:rsidP="002E16C5">
      <w:pPr>
        <w:rPr>
          <w:rFonts w:ascii="Times New Roman" w:hAnsi="Times New Roman" w:cs="Times New Roman"/>
          <w:sz w:val="24"/>
          <w:szCs w:val="24"/>
          <w:lang w:val="en-IN"/>
        </w:rPr>
      </w:pPr>
    </w:p>
    <w:p w14:paraId="34D536CF" w14:textId="77777777" w:rsidR="002E16C5" w:rsidRDefault="002E16C5" w:rsidP="002E16C5">
      <w:pPr>
        <w:rPr>
          <w:rFonts w:ascii="Times New Roman" w:hAnsi="Times New Roman" w:cs="Times New Roman"/>
          <w:sz w:val="24"/>
          <w:szCs w:val="24"/>
          <w:lang w:val="en-IN"/>
        </w:rPr>
      </w:pPr>
    </w:p>
    <w:p w14:paraId="12DACEE1" w14:textId="1BA86DA2" w:rsidR="00441439" w:rsidRDefault="00441439">
      <w:pPr>
        <w:numPr>
          <w:ilvl w:val="0"/>
          <w:numId w:val="34"/>
        </w:numPr>
        <w:rPr>
          <w:rFonts w:ascii="Times New Roman" w:hAnsi="Times New Roman" w:cs="Times New Roman"/>
          <w:sz w:val="24"/>
          <w:szCs w:val="24"/>
          <w:lang w:val="en-IN"/>
        </w:rPr>
      </w:pPr>
      <w:r>
        <w:rPr>
          <w:rFonts w:ascii="Times New Roman" w:hAnsi="Times New Roman" w:cs="Times New Roman"/>
          <w:sz w:val="24"/>
          <w:szCs w:val="24"/>
          <w:lang w:val="en-IN"/>
        </w:rPr>
        <w:lastRenderedPageBreak/>
        <w:t xml:space="preserve">Dataset view </w:t>
      </w:r>
    </w:p>
    <w:p w14:paraId="6192D2A8" w14:textId="5395510B" w:rsidR="00FA1911" w:rsidRPr="00FC6979" w:rsidRDefault="00FA1911" w:rsidP="00FA1911">
      <w:pPr>
        <w:ind w:left="720"/>
        <w:rPr>
          <w:rFonts w:ascii="Times New Roman" w:hAnsi="Times New Roman" w:cs="Times New Roman"/>
          <w:sz w:val="24"/>
          <w:szCs w:val="24"/>
          <w:lang w:val="en-IN"/>
        </w:rPr>
      </w:pPr>
      <w:r>
        <w:rPr>
          <w:rFonts w:ascii="Times New Roman" w:hAnsi="Times New Roman" w:cs="Times New Roman"/>
          <w:noProof/>
          <w:sz w:val="24"/>
          <w:szCs w:val="24"/>
          <w:lang w:val="en-IN"/>
        </w:rPr>
        <w:drawing>
          <wp:inline distT="0" distB="0" distL="0" distR="0" wp14:anchorId="04827F7B" wp14:editId="1B1E12EE">
            <wp:extent cx="5486400" cy="1893570"/>
            <wp:effectExtent l="0" t="0" r="0" b="0"/>
            <wp:docPr id="1912143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143691" name=""/>
                    <pic:cNvPicPr/>
                  </pic:nvPicPr>
                  <pic:blipFill>
                    <a:blip r:embed="rId15"/>
                    <a:stretch>
                      <a:fillRect/>
                    </a:stretch>
                  </pic:blipFill>
                  <pic:spPr>
                    <a:xfrm>
                      <a:off x="0" y="0"/>
                      <a:ext cx="5486400" cy="1893570"/>
                    </a:xfrm>
                    <a:prstGeom prst="rect">
                      <a:avLst/>
                    </a:prstGeom>
                  </pic:spPr>
                </pic:pic>
              </a:graphicData>
            </a:graphic>
          </wp:inline>
        </w:drawing>
      </w:r>
    </w:p>
    <w:p w14:paraId="6F3F4CFA" w14:textId="50E0E540" w:rsidR="00441439" w:rsidRPr="00FC6979" w:rsidRDefault="00441439" w:rsidP="00441439">
      <w:pPr>
        <w:rPr>
          <w:rFonts w:ascii="Times New Roman" w:hAnsi="Times New Roman" w:cs="Times New Roman"/>
          <w:sz w:val="24"/>
          <w:szCs w:val="24"/>
          <w:lang w:val="en-IN"/>
        </w:rPr>
      </w:pPr>
    </w:p>
    <w:p w14:paraId="0EE78A31" w14:textId="77777777" w:rsidR="00BF42D4" w:rsidRDefault="00BF42D4" w:rsidP="0024452E">
      <w:pPr>
        <w:pStyle w:val="Heading1"/>
        <w:rPr>
          <w:lang w:val="en-IN"/>
        </w:rPr>
      </w:pPr>
    </w:p>
    <w:p w14:paraId="7F04039D" w14:textId="77777777" w:rsidR="007668DB" w:rsidRDefault="007668DB" w:rsidP="0024452E">
      <w:pPr>
        <w:pStyle w:val="Heading1"/>
        <w:rPr>
          <w:lang w:val="en-IN"/>
        </w:rPr>
      </w:pPr>
      <w:bookmarkStart w:id="46" w:name="_Toc228453042"/>
    </w:p>
    <w:p w14:paraId="03351171" w14:textId="59234281" w:rsidR="00441439" w:rsidRPr="000008E3" w:rsidRDefault="00441439" w:rsidP="000008E3">
      <w:pPr>
        <w:pStyle w:val="Heading1"/>
        <w:rPr>
          <w:lang w:val="en-IN"/>
        </w:rPr>
      </w:pPr>
      <w:r>
        <w:rPr>
          <w:lang w:val="en-IN"/>
        </w:rPr>
        <w:t>12. BIBLIOGRAPHY</w:t>
      </w:r>
      <w:bookmarkEnd w:id="46"/>
    </w:p>
    <w:p w14:paraId="778B3EC9" w14:textId="33385777" w:rsidR="000008E3" w:rsidRDefault="000008E3" w:rsidP="000008E3">
      <w:pPr>
        <w:pStyle w:val="font-claude-response-body"/>
        <w:numPr>
          <w:ilvl w:val="0"/>
          <w:numId w:val="35"/>
        </w:numPr>
      </w:pPr>
      <w:r>
        <w:rPr>
          <w:rStyle w:val="Strong"/>
        </w:rPr>
        <w:t>[1]</w:t>
      </w:r>
      <w:r>
        <w:t xml:space="preserve"> Russell, S., &amp; Norvig, P. (2020). </w:t>
      </w:r>
      <w:r>
        <w:rPr>
          <w:rStyle w:val="Emphasis"/>
        </w:rPr>
        <w:t>Artificial Intelligence: A Modern Approach</w:t>
      </w:r>
      <w:r>
        <w:t xml:space="preserve"> (4th ed.). Pearson Education.</w:t>
      </w:r>
    </w:p>
    <w:p w14:paraId="4E78DE69" w14:textId="77777777" w:rsidR="000008E3" w:rsidRDefault="000008E3" w:rsidP="000008E3">
      <w:pPr>
        <w:pStyle w:val="font-claude-response-body"/>
        <w:numPr>
          <w:ilvl w:val="0"/>
          <w:numId w:val="35"/>
        </w:numPr>
      </w:pPr>
      <w:r>
        <w:rPr>
          <w:rStyle w:val="Strong"/>
        </w:rPr>
        <w:t>[2]</w:t>
      </w:r>
      <w:r>
        <w:t xml:space="preserve"> Bird, S., Klein, E., &amp; Loper, E. (2009). </w:t>
      </w:r>
      <w:r>
        <w:rPr>
          <w:rStyle w:val="Emphasis"/>
        </w:rPr>
        <w:t xml:space="preserve">Natural Language Processing with Python: </w:t>
      </w:r>
      <w:proofErr w:type="spellStart"/>
      <w:r>
        <w:rPr>
          <w:rStyle w:val="Emphasis"/>
        </w:rPr>
        <w:t>Analyzing</w:t>
      </w:r>
      <w:proofErr w:type="spellEnd"/>
      <w:r>
        <w:rPr>
          <w:rStyle w:val="Emphasis"/>
        </w:rPr>
        <w:t xml:space="preserve"> Text with the Natural Language Toolkit</w:t>
      </w:r>
      <w:r>
        <w:t xml:space="preserve">. O'Reilly Media. Retrieved from </w:t>
      </w:r>
      <w:hyperlink r:id="rId16" w:history="1">
        <w:r>
          <w:rPr>
            <w:rStyle w:val="Hyperlink"/>
          </w:rPr>
          <w:t>https://www.nltk.org/book/</w:t>
        </w:r>
      </w:hyperlink>
    </w:p>
    <w:p w14:paraId="0DF95430" w14:textId="77777777" w:rsidR="000008E3" w:rsidRDefault="000008E3" w:rsidP="000008E3">
      <w:pPr>
        <w:pStyle w:val="font-claude-response-body"/>
        <w:numPr>
          <w:ilvl w:val="0"/>
          <w:numId w:val="35"/>
        </w:numPr>
      </w:pPr>
      <w:r>
        <w:rPr>
          <w:rStyle w:val="Strong"/>
        </w:rPr>
        <w:t>[3]</w:t>
      </w:r>
      <w:r>
        <w:t xml:space="preserve"> </w:t>
      </w:r>
      <w:proofErr w:type="spellStart"/>
      <w:r>
        <w:t>Honnibal</w:t>
      </w:r>
      <w:proofErr w:type="spellEnd"/>
      <w:r>
        <w:t xml:space="preserve">, M., &amp; Montani, I. (2017). </w:t>
      </w:r>
      <w:proofErr w:type="spellStart"/>
      <w:r>
        <w:rPr>
          <w:rStyle w:val="Emphasis"/>
        </w:rPr>
        <w:t>spaCy</w:t>
      </w:r>
      <w:proofErr w:type="spellEnd"/>
      <w:r>
        <w:rPr>
          <w:rStyle w:val="Emphasis"/>
        </w:rPr>
        <w:t xml:space="preserve"> 2: Natural language understanding with Bloom embeddings, convolutional neural networks and incremental parsing</w:t>
      </w:r>
      <w:r>
        <w:t xml:space="preserve">. </w:t>
      </w:r>
      <w:proofErr w:type="spellStart"/>
      <w:r>
        <w:t>spaCy</w:t>
      </w:r>
      <w:proofErr w:type="spellEnd"/>
      <w:r>
        <w:t xml:space="preserve"> Documentation. Retrieved from </w:t>
      </w:r>
      <w:hyperlink r:id="rId17" w:history="1">
        <w:r>
          <w:rPr>
            <w:rStyle w:val="Hyperlink"/>
          </w:rPr>
          <w:t>https://spacy.io/</w:t>
        </w:r>
      </w:hyperlink>
    </w:p>
    <w:p w14:paraId="311F7A73" w14:textId="77777777" w:rsidR="000008E3" w:rsidRDefault="000008E3" w:rsidP="000008E3">
      <w:pPr>
        <w:pStyle w:val="font-claude-response-body"/>
        <w:numPr>
          <w:ilvl w:val="0"/>
          <w:numId w:val="35"/>
        </w:numPr>
      </w:pPr>
      <w:r>
        <w:rPr>
          <w:rStyle w:val="Strong"/>
        </w:rPr>
        <w:t>[4]</w:t>
      </w:r>
      <w:r>
        <w:t xml:space="preserve"> Ricci, F., Rokach, L., &amp; Shapira, B. (2015). </w:t>
      </w:r>
      <w:r>
        <w:rPr>
          <w:rStyle w:val="Emphasis"/>
        </w:rPr>
        <w:t>Recommender Systems Handbook</w:t>
      </w:r>
      <w:r>
        <w:t xml:space="preserve"> (2nd ed.). Springer.</w:t>
      </w:r>
    </w:p>
    <w:p w14:paraId="1FA94C6B" w14:textId="77777777" w:rsidR="000008E3" w:rsidRDefault="000008E3" w:rsidP="000008E3">
      <w:pPr>
        <w:pStyle w:val="font-claude-response-body"/>
        <w:numPr>
          <w:ilvl w:val="0"/>
          <w:numId w:val="35"/>
        </w:numPr>
      </w:pPr>
      <w:r>
        <w:rPr>
          <w:rStyle w:val="Strong"/>
        </w:rPr>
        <w:t>[5]</w:t>
      </w:r>
      <w:r>
        <w:t xml:space="preserve"> </w:t>
      </w:r>
      <w:proofErr w:type="spellStart"/>
      <w:r>
        <w:t>Adomavicius</w:t>
      </w:r>
      <w:proofErr w:type="spellEnd"/>
      <w:r>
        <w:t xml:space="preserve">, G., &amp; </w:t>
      </w:r>
      <w:proofErr w:type="spellStart"/>
      <w:r>
        <w:t>Tuzhilin</w:t>
      </w:r>
      <w:proofErr w:type="spellEnd"/>
      <w:r>
        <w:t xml:space="preserve">, A. (2005). Toward the next generation of recommender systems: A survey of the state-of-the-art and possible extensions. </w:t>
      </w:r>
      <w:r>
        <w:rPr>
          <w:rStyle w:val="Emphasis"/>
        </w:rPr>
        <w:t>IEEE Transactions on Knowledge and Data Engineering</w:t>
      </w:r>
      <w:r>
        <w:t xml:space="preserve">, 17(6), 734–749. </w:t>
      </w:r>
      <w:hyperlink r:id="rId18" w:history="1">
        <w:r>
          <w:rPr>
            <w:rStyle w:val="Hyperlink"/>
          </w:rPr>
          <w:t>https://doi.org/10.1109/TKDE.2005.99</w:t>
        </w:r>
      </w:hyperlink>
    </w:p>
    <w:p w14:paraId="3CE57904" w14:textId="77777777" w:rsidR="000008E3" w:rsidRDefault="000008E3" w:rsidP="000008E3">
      <w:pPr>
        <w:pStyle w:val="font-claude-response-body"/>
        <w:numPr>
          <w:ilvl w:val="0"/>
          <w:numId w:val="35"/>
        </w:numPr>
      </w:pPr>
      <w:r>
        <w:rPr>
          <w:rStyle w:val="Strong"/>
        </w:rPr>
        <w:t>[6]</w:t>
      </w:r>
      <w:r>
        <w:t xml:space="preserve"> Zhang, S., Yao, L., Sun, A., &amp; Tay, Y. (2019). Deep </w:t>
      </w:r>
      <w:proofErr w:type="gramStart"/>
      <w:r>
        <w:t>learning based</w:t>
      </w:r>
      <w:proofErr w:type="gramEnd"/>
      <w:r>
        <w:t xml:space="preserve"> recommender system: A survey and new perspectives. </w:t>
      </w:r>
      <w:r>
        <w:rPr>
          <w:rStyle w:val="Emphasis"/>
        </w:rPr>
        <w:t>ACM Computing Surveys</w:t>
      </w:r>
      <w:r>
        <w:t xml:space="preserve">, 52(1), 1–38. </w:t>
      </w:r>
      <w:hyperlink r:id="rId19" w:history="1">
        <w:r>
          <w:rPr>
            <w:rStyle w:val="Hyperlink"/>
          </w:rPr>
          <w:t>https://doi.org/10.1145/3285029</w:t>
        </w:r>
      </w:hyperlink>
    </w:p>
    <w:p w14:paraId="4A60679E" w14:textId="77777777" w:rsidR="000008E3" w:rsidRDefault="000008E3" w:rsidP="000008E3">
      <w:pPr>
        <w:pStyle w:val="font-claude-response-body"/>
        <w:numPr>
          <w:ilvl w:val="0"/>
          <w:numId w:val="35"/>
        </w:numPr>
      </w:pPr>
      <w:r>
        <w:rPr>
          <w:rStyle w:val="Strong"/>
        </w:rPr>
        <w:t>[7]</w:t>
      </w:r>
      <w:r>
        <w:t xml:space="preserve"> Koren, Y., Bell, R., &amp; Volinsky, C. (2009). Matrix factorization techniques for recommender systems. </w:t>
      </w:r>
      <w:r>
        <w:rPr>
          <w:rStyle w:val="Emphasis"/>
        </w:rPr>
        <w:t>IEEE Computer</w:t>
      </w:r>
      <w:r>
        <w:t xml:space="preserve">, 42(8), 30–37. </w:t>
      </w:r>
      <w:hyperlink r:id="rId20" w:history="1">
        <w:r>
          <w:rPr>
            <w:rStyle w:val="Hyperlink"/>
          </w:rPr>
          <w:t>https://doi.org/10.1109/MC.2009.263</w:t>
        </w:r>
      </w:hyperlink>
    </w:p>
    <w:p w14:paraId="6F73F814" w14:textId="77777777" w:rsidR="000008E3" w:rsidRDefault="000008E3" w:rsidP="000008E3">
      <w:pPr>
        <w:pStyle w:val="font-claude-response-body"/>
        <w:numPr>
          <w:ilvl w:val="0"/>
          <w:numId w:val="35"/>
        </w:numPr>
      </w:pPr>
      <w:r>
        <w:rPr>
          <w:rStyle w:val="Strong"/>
        </w:rPr>
        <w:lastRenderedPageBreak/>
        <w:t>[8]</w:t>
      </w:r>
      <w:r>
        <w:t xml:space="preserve"> Meta AI. (2023). </w:t>
      </w:r>
      <w:proofErr w:type="spellStart"/>
      <w:r>
        <w:rPr>
          <w:rStyle w:val="Emphasis"/>
        </w:rPr>
        <w:t>LLaMA</w:t>
      </w:r>
      <w:proofErr w:type="spellEnd"/>
      <w:r>
        <w:rPr>
          <w:rStyle w:val="Emphasis"/>
        </w:rPr>
        <w:t>: Open and efficient foundation language models</w:t>
      </w:r>
      <w:r>
        <w:t xml:space="preserve">. Retrieved from </w:t>
      </w:r>
      <w:hyperlink r:id="rId21" w:history="1">
        <w:r>
          <w:rPr>
            <w:rStyle w:val="Hyperlink"/>
          </w:rPr>
          <w:t>https://ai.meta.com/llama/</w:t>
        </w:r>
      </w:hyperlink>
    </w:p>
    <w:p w14:paraId="4F0115BE" w14:textId="77777777" w:rsidR="000008E3" w:rsidRDefault="000008E3" w:rsidP="000008E3">
      <w:pPr>
        <w:pStyle w:val="font-claude-response-body"/>
        <w:numPr>
          <w:ilvl w:val="0"/>
          <w:numId w:val="35"/>
        </w:numPr>
      </w:pPr>
      <w:r>
        <w:rPr>
          <w:rStyle w:val="Strong"/>
        </w:rPr>
        <w:t>[9]</w:t>
      </w:r>
      <w:r>
        <w:t xml:space="preserve"> </w:t>
      </w:r>
      <w:proofErr w:type="spellStart"/>
      <w:r>
        <w:t>Groq</w:t>
      </w:r>
      <w:proofErr w:type="spellEnd"/>
      <w:r>
        <w:t xml:space="preserve"> Inc. (2024). </w:t>
      </w:r>
      <w:proofErr w:type="spellStart"/>
      <w:r>
        <w:rPr>
          <w:rStyle w:val="Emphasis"/>
        </w:rPr>
        <w:t>Groq</w:t>
      </w:r>
      <w:proofErr w:type="spellEnd"/>
      <w:r>
        <w:rPr>
          <w:rStyle w:val="Emphasis"/>
        </w:rPr>
        <w:t xml:space="preserve"> API Documentation — </w:t>
      </w:r>
      <w:proofErr w:type="spellStart"/>
      <w:r>
        <w:rPr>
          <w:rStyle w:val="Emphasis"/>
        </w:rPr>
        <w:t>LLaMA</w:t>
      </w:r>
      <w:proofErr w:type="spellEnd"/>
      <w:r>
        <w:rPr>
          <w:rStyle w:val="Emphasis"/>
        </w:rPr>
        <w:t xml:space="preserve"> 3.1 Inference</w:t>
      </w:r>
      <w:r>
        <w:t xml:space="preserve">. Retrieved from </w:t>
      </w:r>
      <w:hyperlink r:id="rId22" w:history="1">
        <w:r>
          <w:rPr>
            <w:rStyle w:val="Hyperlink"/>
          </w:rPr>
          <w:t>https://console.groq.com/docs</w:t>
        </w:r>
      </w:hyperlink>
    </w:p>
    <w:p w14:paraId="77AC0B3D" w14:textId="77777777" w:rsidR="000008E3" w:rsidRDefault="000008E3" w:rsidP="000008E3">
      <w:pPr>
        <w:pStyle w:val="font-claude-response-body"/>
        <w:numPr>
          <w:ilvl w:val="0"/>
          <w:numId w:val="35"/>
        </w:numPr>
      </w:pPr>
      <w:r>
        <w:rPr>
          <w:rStyle w:val="Strong"/>
        </w:rPr>
        <w:t>[10]</w:t>
      </w:r>
      <w:r>
        <w:t xml:space="preserve"> McKinney, W. (2010). Data structures for statistical computing in Python. </w:t>
      </w:r>
      <w:r>
        <w:rPr>
          <w:rStyle w:val="Emphasis"/>
        </w:rPr>
        <w:t>Proceedings of the 9th Python in Science Conference</w:t>
      </w:r>
      <w:r>
        <w:t xml:space="preserve">, 56–61. </w:t>
      </w:r>
      <w:hyperlink r:id="rId23" w:history="1">
        <w:r>
          <w:rPr>
            <w:rStyle w:val="Hyperlink"/>
          </w:rPr>
          <w:t>https://doi.org/10.25080/Majora-92bf1922-00a</w:t>
        </w:r>
      </w:hyperlink>
    </w:p>
    <w:p w14:paraId="1E380E9C" w14:textId="77777777" w:rsidR="000008E3" w:rsidRDefault="000008E3" w:rsidP="000008E3">
      <w:pPr>
        <w:pStyle w:val="font-claude-response-body"/>
        <w:numPr>
          <w:ilvl w:val="0"/>
          <w:numId w:val="35"/>
        </w:numPr>
      </w:pPr>
      <w:r>
        <w:rPr>
          <w:rStyle w:val="Strong"/>
        </w:rPr>
        <w:t>[11]</w:t>
      </w:r>
      <w:r>
        <w:t xml:space="preserve"> </w:t>
      </w:r>
      <w:proofErr w:type="spellStart"/>
      <w:r>
        <w:t>Streamlit</w:t>
      </w:r>
      <w:proofErr w:type="spellEnd"/>
      <w:r>
        <w:t xml:space="preserve"> Inc. (2024). </w:t>
      </w:r>
      <w:proofErr w:type="spellStart"/>
      <w:r>
        <w:rPr>
          <w:rStyle w:val="Emphasis"/>
        </w:rPr>
        <w:t>Streamlit</w:t>
      </w:r>
      <w:proofErr w:type="spellEnd"/>
      <w:r>
        <w:rPr>
          <w:rStyle w:val="Emphasis"/>
        </w:rPr>
        <w:t xml:space="preserve"> Documentation — Build and share data apps</w:t>
      </w:r>
      <w:r>
        <w:t xml:space="preserve">. Retrieved from </w:t>
      </w:r>
      <w:hyperlink r:id="rId24" w:history="1">
        <w:r>
          <w:rPr>
            <w:rStyle w:val="Hyperlink"/>
          </w:rPr>
          <w:t>https://docs.streamlit.io/</w:t>
        </w:r>
      </w:hyperlink>
    </w:p>
    <w:p w14:paraId="67953C6E" w14:textId="77777777" w:rsidR="000008E3" w:rsidRDefault="000008E3" w:rsidP="000008E3">
      <w:pPr>
        <w:pStyle w:val="font-claude-response-body"/>
        <w:numPr>
          <w:ilvl w:val="0"/>
          <w:numId w:val="35"/>
        </w:numPr>
      </w:pPr>
      <w:r>
        <w:rPr>
          <w:rStyle w:val="Strong"/>
        </w:rPr>
        <w:t>[12]</w:t>
      </w:r>
      <w:r>
        <w:t xml:space="preserve"> Flipkart. (2024). </w:t>
      </w:r>
      <w:r>
        <w:rPr>
          <w:rStyle w:val="Emphasis"/>
        </w:rPr>
        <w:t>Product listings — Washing machines</w:t>
      </w:r>
      <w:r>
        <w:t xml:space="preserve">. Retrieved from </w:t>
      </w:r>
      <w:hyperlink r:id="rId25" w:history="1">
        <w:r>
          <w:rPr>
            <w:rStyle w:val="Hyperlink"/>
          </w:rPr>
          <w:t>https://www.flipkart.com</w:t>
        </w:r>
      </w:hyperlink>
    </w:p>
    <w:p w14:paraId="53786F37" w14:textId="24B6072C" w:rsidR="00596F3E" w:rsidRPr="000008E3" w:rsidRDefault="00596F3E" w:rsidP="000008E3">
      <w:pPr>
        <w:ind w:left="720"/>
        <w:rPr>
          <w:rFonts w:ascii="Times New Roman" w:hAnsi="Times New Roman" w:cs="Times New Roman"/>
          <w:sz w:val="24"/>
          <w:szCs w:val="24"/>
          <w:lang w:val="en-IN"/>
        </w:rPr>
      </w:pPr>
    </w:p>
    <w:sectPr w:rsidR="00596F3E" w:rsidRPr="000008E3"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BE8F88" w14:textId="77777777" w:rsidR="00F21580" w:rsidRDefault="00F21580" w:rsidP="00CC2889">
      <w:pPr>
        <w:spacing w:after="0" w:line="240" w:lineRule="auto"/>
      </w:pPr>
      <w:r>
        <w:separator/>
      </w:r>
    </w:p>
  </w:endnote>
  <w:endnote w:type="continuationSeparator" w:id="0">
    <w:p w14:paraId="09BE21E4" w14:textId="77777777" w:rsidR="00F21580" w:rsidRDefault="00F21580" w:rsidP="00CC28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4539549"/>
      <w:docPartObj>
        <w:docPartGallery w:val="Page Numbers (Bottom of Page)"/>
        <w:docPartUnique/>
      </w:docPartObj>
    </w:sdtPr>
    <w:sdtEndPr>
      <w:rPr>
        <w:noProof/>
      </w:rPr>
    </w:sdtEndPr>
    <w:sdtContent>
      <w:p w14:paraId="758F1AC3" w14:textId="354C6A93" w:rsidR="00CC2889" w:rsidRDefault="00CC288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D28A420" w14:textId="1B2D5617" w:rsidR="00F86E05" w:rsidRDefault="00F86E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437252" w14:textId="77777777" w:rsidR="00F21580" w:rsidRDefault="00F21580" w:rsidP="00CC2889">
      <w:pPr>
        <w:spacing w:after="0" w:line="240" w:lineRule="auto"/>
      </w:pPr>
      <w:r>
        <w:separator/>
      </w:r>
    </w:p>
  </w:footnote>
  <w:footnote w:type="continuationSeparator" w:id="0">
    <w:p w14:paraId="44E6771E" w14:textId="77777777" w:rsidR="00F21580" w:rsidRDefault="00F21580" w:rsidP="00CC288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886229C"/>
    <w:multiLevelType w:val="multilevel"/>
    <w:tmpl w:val="FA180F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8CD3EB6"/>
    <w:multiLevelType w:val="multilevel"/>
    <w:tmpl w:val="FF2A8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A029BF"/>
    <w:multiLevelType w:val="multilevel"/>
    <w:tmpl w:val="96861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A86246"/>
    <w:multiLevelType w:val="multilevel"/>
    <w:tmpl w:val="AB765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C80E86"/>
    <w:multiLevelType w:val="multilevel"/>
    <w:tmpl w:val="BEB6F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2F63BD"/>
    <w:multiLevelType w:val="multilevel"/>
    <w:tmpl w:val="1772F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C30EA0"/>
    <w:multiLevelType w:val="multilevel"/>
    <w:tmpl w:val="601A3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630D28"/>
    <w:multiLevelType w:val="multilevel"/>
    <w:tmpl w:val="EAEE3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F6618B"/>
    <w:multiLevelType w:val="multilevel"/>
    <w:tmpl w:val="9E6AE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D80D08"/>
    <w:multiLevelType w:val="multilevel"/>
    <w:tmpl w:val="1D628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B6453C"/>
    <w:multiLevelType w:val="multilevel"/>
    <w:tmpl w:val="C4E87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D3496B"/>
    <w:multiLevelType w:val="multilevel"/>
    <w:tmpl w:val="983CE4C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 w15:restartNumberingAfterBreak="0">
    <w:nsid w:val="3A700B4D"/>
    <w:multiLevelType w:val="multilevel"/>
    <w:tmpl w:val="7FF42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5A79F7"/>
    <w:multiLevelType w:val="multilevel"/>
    <w:tmpl w:val="976EB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ED37A7"/>
    <w:multiLevelType w:val="multilevel"/>
    <w:tmpl w:val="7732228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1" w15:restartNumberingAfterBreak="0">
    <w:nsid w:val="470D736D"/>
    <w:multiLevelType w:val="multilevel"/>
    <w:tmpl w:val="000AD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3273C2"/>
    <w:multiLevelType w:val="multilevel"/>
    <w:tmpl w:val="6F069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BD5C7A"/>
    <w:multiLevelType w:val="multilevel"/>
    <w:tmpl w:val="1E3C41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70813E2"/>
    <w:multiLevelType w:val="multilevel"/>
    <w:tmpl w:val="F22E7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301CB1"/>
    <w:multiLevelType w:val="hybridMultilevel"/>
    <w:tmpl w:val="9E48D6D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6253588C"/>
    <w:multiLevelType w:val="multilevel"/>
    <w:tmpl w:val="6EC4B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446F7E"/>
    <w:multiLevelType w:val="multilevel"/>
    <w:tmpl w:val="F9E0C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5C009D"/>
    <w:multiLevelType w:val="multilevel"/>
    <w:tmpl w:val="5C5C9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AD6770"/>
    <w:multiLevelType w:val="multilevel"/>
    <w:tmpl w:val="F0E4F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9EB21BD"/>
    <w:multiLevelType w:val="multilevel"/>
    <w:tmpl w:val="09905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B03DDB"/>
    <w:multiLevelType w:val="multilevel"/>
    <w:tmpl w:val="663C9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D1B661C"/>
    <w:multiLevelType w:val="multilevel"/>
    <w:tmpl w:val="242025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3B95DDA"/>
    <w:multiLevelType w:val="multilevel"/>
    <w:tmpl w:val="83ACF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D56B64"/>
    <w:multiLevelType w:val="multilevel"/>
    <w:tmpl w:val="3DEE5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7832CAE"/>
    <w:multiLevelType w:val="multilevel"/>
    <w:tmpl w:val="71822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96912F2"/>
    <w:multiLevelType w:val="multilevel"/>
    <w:tmpl w:val="17DCB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D434F65"/>
    <w:multiLevelType w:val="multilevel"/>
    <w:tmpl w:val="19566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E107B2D"/>
    <w:multiLevelType w:val="multilevel"/>
    <w:tmpl w:val="A47CA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E485B20"/>
    <w:multiLevelType w:val="multilevel"/>
    <w:tmpl w:val="4D485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6121174">
    <w:abstractNumId w:val="5"/>
  </w:num>
  <w:num w:numId="2" w16cid:durableId="255526426">
    <w:abstractNumId w:val="3"/>
  </w:num>
  <w:num w:numId="3" w16cid:durableId="1795324939">
    <w:abstractNumId w:val="2"/>
  </w:num>
  <w:num w:numId="4" w16cid:durableId="1712879991">
    <w:abstractNumId w:val="4"/>
  </w:num>
  <w:num w:numId="5" w16cid:durableId="517086923">
    <w:abstractNumId w:val="1"/>
  </w:num>
  <w:num w:numId="6" w16cid:durableId="2055613516">
    <w:abstractNumId w:val="0"/>
  </w:num>
  <w:num w:numId="7" w16cid:durableId="1872767014">
    <w:abstractNumId w:val="7"/>
  </w:num>
  <w:num w:numId="8" w16cid:durableId="249119045">
    <w:abstractNumId w:val="39"/>
  </w:num>
  <w:num w:numId="9" w16cid:durableId="370767269">
    <w:abstractNumId w:val="21"/>
  </w:num>
  <w:num w:numId="10" w16cid:durableId="1614550603">
    <w:abstractNumId w:val="8"/>
  </w:num>
  <w:num w:numId="11" w16cid:durableId="1596212708">
    <w:abstractNumId w:val="33"/>
  </w:num>
  <w:num w:numId="12" w16cid:durableId="1264069355">
    <w:abstractNumId w:val="38"/>
  </w:num>
  <w:num w:numId="13" w16cid:durableId="163513750">
    <w:abstractNumId w:val="12"/>
  </w:num>
  <w:num w:numId="14" w16cid:durableId="1001203551">
    <w:abstractNumId w:val="35"/>
  </w:num>
  <w:num w:numId="15" w16cid:durableId="1111125450">
    <w:abstractNumId w:val="11"/>
  </w:num>
  <w:num w:numId="16" w16cid:durableId="1841384912">
    <w:abstractNumId w:val="13"/>
  </w:num>
  <w:num w:numId="17" w16cid:durableId="1624188572">
    <w:abstractNumId w:val="30"/>
  </w:num>
  <w:num w:numId="18" w16cid:durableId="860819177">
    <w:abstractNumId w:val="29"/>
  </w:num>
  <w:num w:numId="19" w16cid:durableId="703945755">
    <w:abstractNumId w:val="19"/>
  </w:num>
  <w:num w:numId="20" w16cid:durableId="8525844">
    <w:abstractNumId w:val="23"/>
  </w:num>
  <w:num w:numId="21" w16cid:durableId="1948274261">
    <w:abstractNumId w:val="27"/>
  </w:num>
  <w:num w:numId="22" w16cid:durableId="473449468">
    <w:abstractNumId w:val="22"/>
  </w:num>
  <w:num w:numId="23" w16cid:durableId="1871067475">
    <w:abstractNumId w:val="15"/>
  </w:num>
  <w:num w:numId="24" w16cid:durableId="1521161471">
    <w:abstractNumId w:val="31"/>
  </w:num>
  <w:num w:numId="25" w16cid:durableId="1484160219">
    <w:abstractNumId w:val="18"/>
  </w:num>
  <w:num w:numId="26" w16cid:durableId="886450216">
    <w:abstractNumId w:val="16"/>
  </w:num>
  <w:num w:numId="27" w16cid:durableId="1196961416">
    <w:abstractNumId w:val="14"/>
  </w:num>
  <w:num w:numId="28" w16cid:durableId="1630017122">
    <w:abstractNumId w:val="26"/>
  </w:num>
  <w:num w:numId="29" w16cid:durableId="283391785">
    <w:abstractNumId w:val="34"/>
  </w:num>
  <w:num w:numId="30" w16cid:durableId="1896768335">
    <w:abstractNumId w:val="24"/>
  </w:num>
  <w:num w:numId="31" w16cid:durableId="500124250">
    <w:abstractNumId w:val="10"/>
  </w:num>
  <w:num w:numId="32" w16cid:durableId="592055599">
    <w:abstractNumId w:val="9"/>
  </w:num>
  <w:num w:numId="33" w16cid:durableId="1303119661">
    <w:abstractNumId w:val="32"/>
  </w:num>
  <w:num w:numId="34" w16cid:durableId="1260799026">
    <w:abstractNumId w:val="37"/>
  </w:num>
  <w:num w:numId="35" w16cid:durableId="1985229682">
    <w:abstractNumId w:val="28"/>
  </w:num>
  <w:num w:numId="36" w16cid:durableId="1911188099">
    <w:abstractNumId w:val="25"/>
  </w:num>
  <w:num w:numId="37" w16cid:durableId="1193347018">
    <w:abstractNumId w:val="36"/>
  </w:num>
  <w:num w:numId="38" w16cid:durableId="1867938158">
    <w:abstractNumId w:val="20"/>
  </w:num>
  <w:num w:numId="39" w16cid:durableId="964970511">
    <w:abstractNumId w:val="17"/>
  </w:num>
  <w:num w:numId="40" w16cid:durableId="912739894">
    <w:abstractNumId w:val="6"/>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8E3"/>
    <w:rsid w:val="00006DA3"/>
    <w:rsid w:val="000152FF"/>
    <w:rsid w:val="00034616"/>
    <w:rsid w:val="0006063C"/>
    <w:rsid w:val="00071148"/>
    <w:rsid w:val="000972CB"/>
    <w:rsid w:val="000A38D9"/>
    <w:rsid w:val="0015074B"/>
    <w:rsid w:val="00171F1A"/>
    <w:rsid w:val="00207C77"/>
    <w:rsid w:val="0024452E"/>
    <w:rsid w:val="0029639D"/>
    <w:rsid w:val="002C3126"/>
    <w:rsid w:val="002E16C5"/>
    <w:rsid w:val="002F0D6E"/>
    <w:rsid w:val="00326F90"/>
    <w:rsid w:val="00441439"/>
    <w:rsid w:val="00572D45"/>
    <w:rsid w:val="00596F3E"/>
    <w:rsid w:val="005A5881"/>
    <w:rsid w:val="006D10D4"/>
    <w:rsid w:val="007668DB"/>
    <w:rsid w:val="0079641B"/>
    <w:rsid w:val="007D0A9A"/>
    <w:rsid w:val="008C4255"/>
    <w:rsid w:val="0091589B"/>
    <w:rsid w:val="00964D30"/>
    <w:rsid w:val="009C5608"/>
    <w:rsid w:val="009F3C42"/>
    <w:rsid w:val="00A06979"/>
    <w:rsid w:val="00AA1D8D"/>
    <w:rsid w:val="00AC36F8"/>
    <w:rsid w:val="00B47730"/>
    <w:rsid w:val="00B7637B"/>
    <w:rsid w:val="00B97871"/>
    <w:rsid w:val="00BA5BA7"/>
    <w:rsid w:val="00BF42D4"/>
    <w:rsid w:val="00CB0664"/>
    <w:rsid w:val="00CC2889"/>
    <w:rsid w:val="00CC2DBE"/>
    <w:rsid w:val="00DC30D9"/>
    <w:rsid w:val="00E51C73"/>
    <w:rsid w:val="00EF7785"/>
    <w:rsid w:val="00F21580"/>
    <w:rsid w:val="00F3314B"/>
    <w:rsid w:val="00F86E05"/>
    <w:rsid w:val="00FA1911"/>
    <w:rsid w:val="00FC693F"/>
    <w:rsid w:val="00FC6979"/>
    <w:rsid w:val="00FD3F30"/>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168C7DC"/>
  <w14:defaultImageDpi w14:val="300"/>
  <w15:docId w15:val="{DEC1F41E-F076-4CD9-8432-0F68388E5D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CC2889"/>
    <w:pPr>
      <w:spacing w:after="100"/>
    </w:pPr>
  </w:style>
  <w:style w:type="paragraph" w:styleId="TOC2">
    <w:name w:val="toc 2"/>
    <w:basedOn w:val="Normal"/>
    <w:next w:val="Normal"/>
    <w:autoRedefine/>
    <w:uiPriority w:val="39"/>
    <w:unhideWhenUsed/>
    <w:rsid w:val="00CC2889"/>
    <w:pPr>
      <w:spacing w:after="100"/>
      <w:ind w:left="220"/>
    </w:pPr>
  </w:style>
  <w:style w:type="character" w:styleId="Hyperlink">
    <w:name w:val="Hyperlink"/>
    <w:basedOn w:val="DefaultParagraphFont"/>
    <w:uiPriority w:val="99"/>
    <w:unhideWhenUsed/>
    <w:rsid w:val="00CC2889"/>
    <w:rPr>
      <w:color w:val="0000FF" w:themeColor="hyperlink"/>
      <w:u w:val="single"/>
    </w:rPr>
  </w:style>
  <w:style w:type="paragraph" w:styleId="NormalWeb">
    <w:name w:val="Normal (Web)"/>
    <w:basedOn w:val="Normal"/>
    <w:uiPriority w:val="99"/>
    <w:unhideWhenUsed/>
    <w:rsid w:val="00F86E05"/>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HTMLPreformatted">
    <w:name w:val="HTML Preformatted"/>
    <w:basedOn w:val="Normal"/>
    <w:link w:val="HTMLPreformattedChar"/>
    <w:uiPriority w:val="99"/>
    <w:semiHidden/>
    <w:unhideWhenUsed/>
    <w:rsid w:val="00F86E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F86E05"/>
    <w:rPr>
      <w:rFonts w:ascii="Courier New" w:eastAsia="Times New Roman" w:hAnsi="Courier New" w:cs="Courier New"/>
      <w:sz w:val="20"/>
      <w:szCs w:val="20"/>
      <w:lang w:val="en-IN" w:eastAsia="en-IN"/>
    </w:rPr>
  </w:style>
  <w:style w:type="character" w:styleId="HTMLCode">
    <w:name w:val="HTML Code"/>
    <w:basedOn w:val="DefaultParagraphFont"/>
    <w:uiPriority w:val="99"/>
    <w:semiHidden/>
    <w:unhideWhenUsed/>
    <w:rsid w:val="00F86E05"/>
    <w:rPr>
      <w:rFonts w:ascii="Courier New" w:eastAsia="Times New Roman" w:hAnsi="Courier New" w:cs="Courier New"/>
      <w:sz w:val="20"/>
      <w:szCs w:val="20"/>
    </w:rPr>
  </w:style>
  <w:style w:type="character" w:customStyle="1" w:styleId="t">
    <w:name w:val="ͼt"/>
    <w:basedOn w:val="DefaultParagraphFont"/>
    <w:rsid w:val="00F86E05"/>
  </w:style>
  <w:style w:type="character" w:customStyle="1" w:styleId="n">
    <w:name w:val="ͼn"/>
    <w:basedOn w:val="DefaultParagraphFont"/>
    <w:rsid w:val="00F86E05"/>
  </w:style>
  <w:style w:type="character" w:customStyle="1" w:styleId="q">
    <w:name w:val="ͼq"/>
    <w:basedOn w:val="DefaultParagraphFont"/>
    <w:rsid w:val="00F86E05"/>
  </w:style>
  <w:style w:type="paragraph" w:customStyle="1" w:styleId="font-claude-response-body">
    <w:name w:val="font-claude-response-body"/>
    <w:basedOn w:val="Normal"/>
    <w:rsid w:val="000008E3"/>
    <w:pPr>
      <w:spacing w:before="100" w:beforeAutospacing="1" w:after="100" w:afterAutospacing="1" w:line="240" w:lineRule="auto"/>
    </w:pPr>
    <w:rPr>
      <w:rFonts w:ascii="Times New Roman" w:eastAsia="Times New Roman" w:hAnsi="Times New Roman" w:cs="Times New Roman"/>
      <w:sz w:val="24"/>
      <w:szCs w:val="24"/>
      <w:lang w:val="en-IN" w:eastAsia="en-IN" w:bidi="ta-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yperlink" Target="https://doi.org/10.1109/TKDE.2005.99"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ai.meta.com/llama/"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spacy.io/" TargetMode="External"/><Relationship Id="rId25" Type="http://schemas.openxmlformats.org/officeDocument/2006/relationships/hyperlink" Target="https://www.flipkart.com" TargetMode="External"/><Relationship Id="rId2" Type="http://schemas.openxmlformats.org/officeDocument/2006/relationships/numbering" Target="numbering.xml"/><Relationship Id="rId16" Type="http://schemas.openxmlformats.org/officeDocument/2006/relationships/hyperlink" Target="https://www.nltk.org/book/" TargetMode="External"/><Relationship Id="rId20" Type="http://schemas.openxmlformats.org/officeDocument/2006/relationships/hyperlink" Target="https://doi.org/10.1109/MC.2009.263"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docs.streamlit.io/"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doi.org/10.25080/Majora-92bf1922-00a" TargetMode="External"/><Relationship Id="rId10" Type="http://schemas.openxmlformats.org/officeDocument/2006/relationships/image" Target="media/image2.png"/><Relationship Id="rId19" Type="http://schemas.openxmlformats.org/officeDocument/2006/relationships/hyperlink" Target="https://doi.org/10.1145/3285029"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hyperlink" Target="https://console.groq.com/docs"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167</TotalTime>
  <Pages>29</Pages>
  <Words>3895</Words>
  <Characters>22206</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26049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ARUN PRASHATH P</cp:lastModifiedBy>
  <cp:revision>27</cp:revision>
  <dcterms:created xsi:type="dcterms:W3CDTF">2013-12-23T23:15:00Z</dcterms:created>
  <dcterms:modified xsi:type="dcterms:W3CDTF">2026-05-07T05:58:00Z</dcterms:modified>
  <cp:category/>
</cp:coreProperties>
</file>